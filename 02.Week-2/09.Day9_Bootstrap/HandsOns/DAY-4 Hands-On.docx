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7E74" w14:textId="77777777" w:rsidR="00734DC6" w:rsidRDefault="00734DC6"/>
    <w:p w14:paraId="01CC0774" w14:textId="36CAB323" w:rsidR="00734DC6" w:rsidRPr="0087612F" w:rsidRDefault="0087612F" w:rsidP="0087612F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DAY-4 Hands-On </w:t>
      </w:r>
    </w:p>
    <w:p w14:paraId="0B46A26B" w14:textId="77777777" w:rsidR="00734DC6" w:rsidRDefault="00734DC6"/>
    <w:p w14:paraId="2FD19BF8" w14:textId="77777777" w:rsidR="00734DC6" w:rsidRPr="0087612F" w:rsidRDefault="00000000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Level-1 Problem 1: Responsive Personal Portfolio Homepage</w:t>
      </w:r>
    </w:p>
    <w:p w14:paraId="1759534D" w14:textId="77777777" w:rsidR="00734DC6" w:rsidRDefault="00734DC6"/>
    <w:p w14:paraId="58DD6FE0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4219BDBA" w14:textId="77777777" w:rsidR="00734DC6" w:rsidRDefault="00000000">
      <w:r>
        <w:rPr>
          <w:rFonts w:ascii="Verdana" w:eastAsia="Verdana" w:hAnsi="Verdana"/>
          <w:sz w:val="24"/>
        </w:rPr>
        <w:t>You are designing a responsive personal portfolio homepage for a fresher web developer who wants to showcase profile information, skills, and contact details.</w:t>
      </w:r>
    </w:p>
    <w:p w14:paraId="70906687" w14:textId="77777777" w:rsidR="00734DC6" w:rsidRDefault="00734DC6"/>
    <w:p w14:paraId="7DF6075F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A511660" w14:textId="77777777" w:rsidR="00734DC6" w:rsidRDefault="00000000">
      <w:r>
        <w:rPr>
          <w:rFonts w:ascii="Verdana" w:eastAsia="Verdana" w:hAnsi="Verdana"/>
          <w:sz w:val="24"/>
        </w:rPr>
        <w:t>- Integrate Bootstrap 5 using CDN.</w:t>
      </w:r>
    </w:p>
    <w:p w14:paraId="13D44AC0" w14:textId="77777777" w:rsidR="00734DC6" w:rsidRDefault="00000000">
      <w:r>
        <w:rPr>
          <w:rFonts w:ascii="Verdana" w:eastAsia="Verdana" w:hAnsi="Verdana"/>
          <w:sz w:val="24"/>
        </w:rPr>
        <w:t>- Create a responsive layout using container, rows, and columns.</w:t>
      </w:r>
    </w:p>
    <w:p w14:paraId="5244748D" w14:textId="77777777" w:rsidR="00734DC6" w:rsidRDefault="00000000">
      <w:r>
        <w:rPr>
          <w:rFonts w:ascii="Verdana" w:eastAsia="Verdana" w:hAnsi="Verdana"/>
          <w:sz w:val="24"/>
        </w:rPr>
        <w:t>- Use Bootstrap grid system with appropriate breakpoints.</w:t>
      </w:r>
    </w:p>
    <w:p w14:paraId="27382608" w14:textId="77777777" w:rsidR="00734DC6" w:rsidRDefault="00000000">
      <w:r>
        <w:rPr>
          <w:rFonts w:ascii="Verdana" w:eastAsia="Verdana" w:hAnsi="Verdana"/>
          <w:sz w:val="24"/>
        </w:rPr>
        <w:t>- Include components such as navbar, cards (for skills), and buttons.</w:t>
      </w:r>
    </w:p>
    <w:p w14:paraId="3017CE75" w14:textId="77777777" w:rsidR="00734DC6" w:rsidRDefault="00000000">
      <w:r>
        <w:rPr>
          <w:rFonts w:ascii="Verdana" w:eastAsia="Verdana" w:hAnsi="Verdana"/>
          <w:sz w:val="24"/>
        </w:rPr>
        <w:t>- Use utility classes for spacing, alignment, and colors.</w:t>
      </w:r>
    </w:p>
    <w:p w14:paraId="1C583845" w14:textId="77777777" w:rsidR="00734DC6" w:rsidRDefault="00734DC6"/>
    <w:p w14:paraId="55B2B1AE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C135815" w14:textId="77777777" w:rsidR="00734DC6" w:rsidRDefault="00000000">
      <w:r>
        <w:rPr>
          <w:rFonts w:ascii="Verdana" w:eastAsia="Verdana" w:hAnsi="Verdana"/>
          <w:sz w:val="24"/>
        </w:rPr>
        <w:t>- Must use Bootstrap 5 CDN (no local files).</w:t>
      </w:r>
    </w:p>
    <w:p w14:paraId="5D26C51D" w14:textId="77777777" w:rsidR="00734DC6" w:rsidRDefault="00000000">
      <w:r>
        <w:rPr>
          <w:rFonts w:ascii="Verdana" w:eastAsia="Verdana" w:hAnsi="Verdana"/>
          <w:sz w:val="24"/>
        </w:rPr>
        <w:t>- No custom CSS except minimal styling if required.</w:t>
      </w:r>
    </w:p>
    <w:p w14:paraId="3364DF2C" w14:textId="77777777" w:rsidR="00734DC6" w:rsidRDefault="00000000">
      <w:r>
        <w:rPr>
          <w:rFonts w:ascii="Verdana" w:eastAsia="Verdana" w:hAnsi="Verdana"/>
          <w:sz w:val="24"/>
        </w:rPr>
        <w:t>- Use grid system (row and col classes) properly.</w:t>
      </w:r>
    </w:p>
    <w:p w14:paraId="3FD27B91" w14:textId="77777777" w:rsidR="00734DC6" w:rsidRDefault="00000000">
      <w:r>
        <w:rPr>
          <w:rFonts w:ascii="Verdana" w:eastAsia="Verdana" w:hAnsi="Verdana"/>
          <w:sz w:val="24"/>
        </w:rPr>
        <w:t>- Ensure responsiveness across mobile, tablet, and desktop.</w:t>
      </w:r>
    </w:p>
    <w:p w14:paraId="08DB48B0" w14:textId="77777777" w:rsidR="00734DC6" w:rsidRDefault="00734DC6"/>
    <w:p w14:paraId="5F8047B3" w14:textId="77777777" w:rsidR="00734DC6" w:rsidRPr="0087612F" w:rsidRDefault="00000000">
      <w:pPr>
        <w:rPr>
          <w:rFonts w:ascii="Verdana" w:eastAsia="Verdana" w:hAnsi="Verdana"/>
          <w:b/>
          <w:bCs/>
          <w:sz w:val="24"/>
        </w:rPr>
      </w:pPr>
      <w:r w:rsidRPr="0087612F">
        <w:rPr>
          <w:rFonts w:ascii="Verdana" w:eastAsia="Verdana" w:hAnsi="Verdana"/>
          <w:b/>
          <w:bCs/>
          <w:sz w:val="24"/>
        </w:rPr>
        <w:t>Expectations:</w:t>
      </w:r>
    </w:p>
    <w:p w14:paraId="574B8DF8" w14:textId="77777777" w:rsidR="00734DC6" w:rsidRDefault="00000000">
      <w:r>
        <w:rPr>
          <w:rFonts w:ascii="Verdana" w:eastAsia="Verdana" w:hAnsi="Verdana"/>
          <w:sz w:val="24"/>
        </w:rPr>
        <w:t>- Clean UI with proper alignment.</w:t>
      </w:r>
    </w:p>
    <w:p w14:paraId="08924B2C" w14:textId="77777777" w:rsidR="00734DC6" w:rsidRDefault="00000000">
      <w:r>
        <w:rPr>
          <w:rFonts w:ascii="Verdana" w:eastAsia="Verdana" w:hAnsi="Verdana"/>
          <w:sz w:val="24"/>
        </w:rPr>
        <w:t>- Proper use of breakpoints (</w:t>
      </w:r>
      <w:proofErr w:type="spellStart"/>
      <w:r>
        <w:rPr>
          <w:rFonts w:ascii="Verdana" w:eastAsia="Verdana" w:hAnsi="Verdana"/>
          <w:sz w:val="24"/>
        </w:rPr>
        <w:t>sm</w:t>
      </w:r>
      <w:proofErr w:type="spellEnd"/>
      <w:r>
        <w:rPr>
          <w:rFonts w:ascii="Verdana" w:eastAsia="Verdana" w:hAnsi="Verdana"/>
          <w:sz w:val="24"/>
        </w:rPr>
        <w:t>, md, lg).</w:t>
      </w:r>
    </w:p>
    <w:p w14:paraId="6F5A95EC" w14:textId="77777777" w:rsidR="00734DC6" w:rsidRDefault="00000000">
      <w:r>
        <w:rPr>
          <w:rFonts w:ascii="Verdana" w:eastAsia="Verdana" w:hAnsi="Verdana"/>
          <w:sz w:val="24"/>
        </w:rPr>
        <w:t>- Navbar collapses properly on small screens.</w:t>
      </w:r>
    </w:p>
    <w:p w14:paraId="01366EC2" w14:textId="77777777" w:rsidR="00734DC6" w:rsidRDefault="00000000">
      <w:r>
        <w:rPr>
          <w:rFonts w:ascii="Verdana" w:eastAsia="Verdana" w:hAnsi="Verdana"/>
          <w:sz w:val="24"/>
        </w:rPr>
        <w:t>- Cards are evenly spaced.</w:t>
      </w:r>
    </w:p>
    <w:p w14:paraId="2043AADF" w14:textId="77777777" w:rsidR="00734DC6" w:rsidRDefault="00734DC6"/>
    <w:p w14:paraId="1A04C601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751BFFE1" w14:textId="77777777" w:rsidR="00734DC6" w:rsidRDefault="00000000">
      <w:r>
        <w:rPr>
          <w:rFonts w:ascii="Verdana" w:eastAsia="Verdana" w:hAnsi="Verdana"/>
          <w:sz w:val="24"/>
        </w:rPr>
        <w:t>- Understand Bootstrap setup using CDN.</w:t>
      </w:r>
    </w:p>
    <w:p w14:paraId="4E345552" w14:textId="77777777" w:rsidR="00734DC6" w:rsidRDefault="00000000">
      <w:r>
        <w:rPr>
          <w:rFonts w:ascii="Verdana" w:eastAsia="Verdana" w:hAnsi="Verdana"/>
          <w:sz w:val="24"/>
        </w:rPr>
        <w:t>- Learn responsive grid system and breakpoints.</w:t>
      </w:r>
    </w:p>
    <w:p w14:paraId="48BA0AEC" w14:textId="77777777" w:rsidR="00734DC6" w:rsidRDefault="00000000">
      <w:r>
        <w:rPr>
          <w:rFonts w:ascii="Verdana" w:eastAsia="Verdana" w:hAnsi="Verdana"/>
          <w:sz w:val="24"/>
        </w:rPr>
        <w:t>- Implement basic Bootstrap components.</w:t>
      </w:r>
    </w:p>
    <w:p w14:paraId="2441DB4C" w14:textId="77777777" w:rsidR="00734DC6" w:rsidRDefault="00000000">
      <w:r>
        <w:rPr>
          <w:rFonts w:ascii="Verdana" w:eastAsia="Verdana" w:hAnsi="Verdana"/>
          <w:sz w:val="24"/>
        </w:rPr>
        <w:t>- Apply utility classes effectively.</w:t>
      </w:r>
    </w:p>
    <w:p w14:paraId="0D86CB1A" w14:textId="77777777" w:rsidR="00734DC6" w:rsidRDefault="00734DC6"/>
    <w:p w14:paraId="072A6BC8" w14:textId="77777777" w:rsidR="00734DC6" w:rsidRDefault="00000000"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01758824" w14:textId="77777777" w:rsidR="00734DC6" w:rsidRDefault="00734DC6"/>
    <w:p w14:paraId="14F46E33" w14:textId="77777777" w:rsidR="00734DC6" w:rsidRDefault="00000000">
      <w:r w:rsidRPr="0087612F">
        <w:rPr>
          <w:rFonts w:ascii="Verdana" w:hAnsi="Verdana"/>
          <w:b/>
          <w:bCs/>
          <w:sz w:val="28"/>
          <w:szCs w:val="28"/>
        </w:rPr>
        <w:t>Level-1 Problem 2: Product Listing Page Using Bootstrap</w:t>
      </w:r>
    </w:p>
    <w:p w14:paraId="003458F3" w14:textId="77777777" w:rsidR="00734DC6" w:rsidRDefault="00734DC6"/>
    <w:p w14:paraId="734506A7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3A1D28D9" w14:textId="77777777" w:rsidR="00734DC6" w:rsidRDefault="00000000">
      <w:r>
        <w:rPr>
          <w:rFonts w:ascii="Verdana" w:eastAsia="Verdana" w:hAnsi="Verdana"/>
          <w:sz w:val="24"/>
        </w:rPr>
        <w:t>Create a responsive product listing page for an online electronics store displaying multiple products in card format.</w:t>
      </w:r>
    </w:p>
    <w:p w14:paraId="0BB4D3F1" w14:textId="77777777" w:rsidR="00734DC6" w:rsidRDefault="00734DC6"/>
    <w:p w14:paraId="60CFC439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ABB3D41" w14:textId="77777777" w:rsidR="00734DC6" w:rsidRDefault="00000000">
      <w:r>
        <w:rPr>
          <w:rFonts w:ascii="Verdana" w:eastAsia="Verdana" w:hAnsi="Verdana"/>
          <w:sz w:val="24"/>
        </w:rPr>
        <w:t>- Use Bootstrap grid to display products in 1 column (mobile), 2 columns (tablet), and 4 columns (desktop).</w:t>
      </w:r>
    </w:p>
    <w:p w14:paraId="5C29CA44" w14:textId="77777777" w:rsidR="00734DC6" w:rsidRDefault="00000000">
      <w:r>
        <w:rPr>
          <w:rFonts w:ascii="Verdana" w:eastAsia="Verdana" w:hAnsi="Verdana"/>
          <w:sz w:val="24"/>
        </w:rPr>
        <w:t>- Each product should be displayed using Bootstrap Card component.</w:t>
      </w:r>
    </w:p>
    <w:p w14:paraId="4A4182DF" w14:textId="77777777" w:rsidR="00734DC6" w:rsidRDefault="00000000">
      <w:r>
        <w:rPr>
          <w:rFonts w:ascii="Verdana" w:eastAsia="Verdana" w:hAnsi="Verdana"/>
          <w:sz w:val="24"/>
        </w:rPr>
        <w:t>- Include buttons such as “Add to Cart” and “View Details”.</w:t>
      </w:r>
    </w:p>
    <w:p w14:paraId="4E467BA1" w14:textId="77777777" w:rsidR="00734DC6" w:rsidRDefault="00000000">
      <w:r>
        <w:rPr>
          <w:rFonts w:ascii="Verdana" w:eastAsia="Verdana" w:hAnsi="Verdana"/>
          <w:sz w:val="24"/>
        </w:rPr>
        <w:t>- Use spacing utilities and background color utilities.</w:t>
      </w:r>
    </w:p>
    <w:p w14:paraId="0101A86F" w14:textId="77777777" w:rsidR="00734DC6" w:rsidRDefault="00734DC6"/>
    <w:p w14:paraId="7924ED9F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28848D24" w14:textId="77777777" w:rsidR="00734DC6" w:rsidRDefault="00000000">
      <w:r>
        <w:rPr>
          <w:rFonts w:ascii="Verdana" w:eastAsia="Verdana" w:hAnsi="Verdana"/>
          <w:sz w:val="24"/>
        </w:rPr>
        <w:t>- Must use Bootstrap CDN.</w:t>
      </w:r>
    </w:p>
    <w:p w14:paraId="00277347" w14:textId="77777777" w:rsidR="00734DC6" w:rsidRDefault="00000000">
      <w:r>
        <w:rPr>
          <w:rFonts w:ascii="Verdana" w:eastAsia="Verdana" w:hAnsi="Verdana"/>
          <w:sz w:val="24"/>
        </w:rPr>
        <w:t>- Use built-in Bootstrap classes only.</w:t>
      </w:r>
    </w:p>
    <w:p w14:paraId="047E0C11" w14:textId="77777777" w:rsidR="00734DC6" w:rsidRDefault="00000000">
      <w:r>
        <w:rPr>
          <w:rFonts w:ascii="Verdana" w:eastAsia="Verdana" w:hAnsi="Verdana"/>
          <w:sz w:val="24"/>
        </w:rPr>
        <w:t>- Proper use of container, row, and col classes.</w:t>
      </w:r>
    </w:p>
    <w:p w14:paraId="72A18E2A" w14:textId="77777777" w:rsidR="00734DC6" w:rsidRDefault="00734DC6"/>
    <w:p w14:paraId="0088EB8F" w14:textId="77777777" w:rsidR="0087612F" w:rsidRDefault="0087612F"/>
    <w:p w14:paraId="3AD7CCFE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lastRenderedPageBreak/>
        <w:t>Expectations:</w:t>
      </w:r>
    </w:p>
    <w:p w14:paraId="03DFF6FB" w14:textId="77777777" w:rsidR="00734DC6" w:rsidRDefault="00000000">
      <w:r>
        <w:rPr>
          <w:rFonts w:ascii="Verdana" w:eastAsia="Verdana" w:hAnsi="Verdana"/>
          <w:sz w:val="24"/>
        </w:rPr>
        <w:t>- Fully responsive layout.</w:t>
      </w:r>
    </w:p>
    <w:p w14:paraId="4212B255" w14:textId="77777777" w:rsidR="00734DC6" w:rsidRDefault="00000000">
      <w:r>
        <w:rPr>
          <w:rFonts w:ascii="Verdana" w:eastAsia="Verdana" w:hAnsi="Verdana"/>
          <w:sz w:val="24"/>
        </w:rPr>
        <w:t>- Equal card height alignment.</w:t>
      </w:r>
    </w:p>
    <w:p w14:paraId="625034BA" w14:textId="77777777" w:rsidR="00734DC6" w:rsidRDefault="00000000">
      <w:r>
        <w:rPr>
          <w:rFonts w:ascii="Verdana" w:eastAsia="Verdana" w:hAnsi="Verdana"/>
          <w:sz w:val="24"/>
        </w:rPr>
        <w:t>- Proper spacing using margin and padding utilities.</w:t>
      </w:r>
    </w:p>
    <w:p w14:paraId="3A03B935" w14:textId="77777777" w:rsidR="00734DC6" w:rsidRDefault="00734DC6"/>
    <w:p w14:paraId="5C157688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5C441EC0" w14:textId="77777777" w:rsidR="00734DC6" w:rsidRDefault="00000000">
      <w:r>
        <w:rPr>
          <w:rFonts w:ascii="Verdana" w:eastAsia="Verdana" w:hAnsi="Verdana"/>
          <w:sz w:val="24"/>
        </w:rPr>
        <w:t>- Master grid layouts with multiple breakpoints.</w:t>
      </w:r>
    </w:p>
    <w:p w14:paraId="3C5C91E1" w14:textId="77777777" w:rsidR="00734DC6" w:rsidRDefault="00000000">
      <w:r>
        <w:rPr>
          <w:rFonts w:ascii="Verdana" w:eastAsia="Verdana" w:hAnsi="Verdana"/>
          <w:sz w:val="24"/>
        </w:rPr>
        <w:t>- Use Bootstrap cards and buttons.</w:t>
      </w:r>
    </w:p>
    <w:p w14:paraId="46552E51" w14:textId="77777777" w:rsidR="00734DC6" w:rsidRDefault="00000000">
      <w:r>
        <w:rPr>
          <w:rFonts w:ascii="Verdana" w:eastAsia="Verdana" w:hAnsi="Verdana"/>
          <w:sz w:val="24"/>
        </w:rPr>
        <w:t>- Apply spacing and color utility classes.</w:t>
      </w:r>
    </w:p>
    <w:p w14:paraId="4CDEC180" w14:textId="77777777" w:rsidR="00734DC6" w:rsidRDefault="00734DC6"/>
    <w:p w14:paraId="18B230CE" w14:textId="77777777" w:rsidR="00734DC6" w:rsidRDefault="00000000"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0707187F" w14:textId="77777777" w:rsidR="00734DC6" w:rsidRDefault="00734DC6"/>
    <w:p w14:paraId="36436274" w14:textId="77777777" w:rsidR="00734DC6" w:rsidRPr="0087612F" w:rsidRDefault="00000000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t>Level-2 Problem 3: College Event Management Dashboard</w:t>
      </w:r>
    </w:p>
    <w:p w14:paraId="5224DD52" w14:textId="77777777" w:rsidR="00734DC6" w:rsidRDefault="00734DC6"/>
    <w:p w14:paraId="6B4B832E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4AF4673C" w14:textId="77777777" w:rsidR="00734DC6" w:rsidRDefault="00000000">
      <w:r>
        <w:rPr>
          <w:rFonts w:ascii="Verdana" w:eastAsia="Verdana" w:hAnsi="Verdana"/>
          <w:sz w:val="24"/>
        </w:rPr>
        <w:t>Design a responsive dashboard for managing college events including event list, add event form, and navigation.</w:t>
      </w:r>
    </w:p>
    <w:p w14:paraId="1D293573" w14:textId="77777777" w:rsidR="00734DC6" w:rsidRDefault="00734DC6"/>
    <w:p w14:paraId="08604C41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7A06919" w14:textId="77777777" w:rsidR="00734DC6" w:rsidRDefault="00000000">
      <w:r>
        <w:rPr>
          <w:rFonts w:ascii="Verdana" w:eastAsia="Verdana" w:hAnsi="Verdana"/>
          <w:sz w:val="24"/>
        </w:rPr>
        <w:t>- Use Bootstrap navbar with collapse functionality.</w:t>
      </w:r>
    </w:p>
    <w:p w14:paraId="6FECBD18" w14:textId="77777777" w:rsidR="00734DC6" w:rsidRDefault="00000000">
      <w:r>
        <w:rPr>
          <w:rFonts w:ascii="Verdana" w:eastAsia="Verdana" w:hAnsi="Verdana"/>
          <w:sz w:val="24"/>
        </w:rPr>
        <w:t>- Implement responsive grid layout for dashboard sections.</w:t>
      </w:r>
    </w:p>
    <w:p w14:paraId="681F39D4" w14:textId="77777777" w:rsidR="00734DC6" w:rsidRDefault="00000000">
      <w:r>
        <w:rPr>
          <w:rFonts w:ascii="Verdana" w:eastAsia="Verdana" w:hAnsi="Verdana"/>
          <w:sz w:val="24"/>
        </w:rPr>
        <w:t>- Use form components for event registration.</w:t>
      </w:r>
    </w:p>
    <w:p w14:paraId="10FA5A74" w14:textId="77777777" w:rsidR="00734DC6" w:rsidRDefault="00000000">
      <w:r>
        <w:rPr>
          <w:rFonts w:ascii="Verdana" w:eastAsia="Verdana" w:hAnsi="Verdana"/>
          <w:sz w:val="24"/>
        </w:rPr>
        <w:t>- Implement modal for adding new events.</w:t>
      </w:r>
    </w:p>
    <w:p w14:paraId="6F6CBED9" w14:textId="77777777" w:rsidR="00734DC6" w:rsidRDefault="00000000">
      <w:r>
        <w:rPr>
          <w:rFonts w:ascii="Verdana" w:eastAsia="Verdana" w:hAnsi="Verdana"/>
          <w:sz w:val="24"/>
        </w:rPr>
        <w:t>- Use Bootstrap utilities for alignment and spacing.</w:t>
      </w:r>
    </w:p>
    <w:p w14:paraId="39E27934" w14:textId="77777777" w:rsidR="00734DC6" w:rsidRDefault="00734DC6"/>
    <w:p w14:paraId="7F84F5B5" w14:textId="77777777" w:rsidR="0087612F" w:rsidRDefault="0087612F"/>
    <w:p w14:paraId="01C95B90" w14:textId="77777777" w:rsidR="0087612F" w:rsidRDefault="0087612F"/>
    <w:p w14:paraId="02A9A6F7" w14:textId="77777777" w:rsidR="0087612F" w:rsidRDefault="0087612F"/>
    <w:p w14:paraId="0D5D5BF3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C9CC9D5" w14:textId="77777777" w:rsidR="00734DC6" w:rsidRDefault="00000000">
      <w:r>
        <w:rPr>
          <w:rFonts w:ascii="Verdana" w:eastAsia="Verdana" w:hAnsi="Verdana"/>
          <w:sz w:val="24"/>
        </w:rPr>
        <w:t>- Use Bootstrap 5 CDN.</w:t>
      </w:r>
    </w:p>
    <w:p w14:paraId="55F7D468" w14:textId="77777777" w:rsidR="00734DC6" w:rsidRDefault="00000000">
      <w:r>
        <w:rPr>
          <w:rFonts w:ascii="Verdana" w:eastAsia="Verdana" w:hAnsi="Verdana"/>
          <w:sz w:val="24"/>
        </w:rPr>
        <w:t>- No external UI frameworks.</w:t>
      </w:r>
    </w:p>
    <w:p w14:paraId="1F9C8681" w14:textId="77777777" w:rsidR="00734DC6" w:rsidRDefault="00000000">
      <w:r>
        <w:rPr>
          <w:rFonts w:ascii="Verdana" w:eastAsia="Verdana" w:hAnsi="Verdana"/>
          <w:sz w:val="24"/>
        </w:rPr>
        <w:t>- Proper breakpoint usage (</w:t>
      </w:r>
      <w:proofErr w:type="spellStart"/>
      <w:r>
        <w:rPr>
          <w:rFonts w:ascii="Verdana" w:eastAsia="Verdana" w:hAnsi="Verdana"/>
          <w:sz w:val="24"/>
        </w:rPr>
        <w:t>sm</w:t>
      </w:r>
      <w:proofErr w:type="spellEnd"/>
      <w:r>
        <w:rPr>
          <w:rFonts w:ascii="Verdana" w:eastAsia="Verdana" w:hAnsi="Verdana"/>
          <w:sz w:val="24"/>
        </w:rPr>
        <w:t>, md, lg, xl).</w:t>
      </w:r>
    </w:p>
    <w:p w14:paraId="52E0CBD8" w14:textId="77777777" w:rsidR="00734DC6" w:rsidRDefault="00000000">
      <w:r>
        <w:rPr>
          <w:rFonts w:ascii="Verdana" w:eastAsia="Verdana" w:hAnsi="Verdana"/>
          <w:sz w:val="24"/>
        </w:rPr>
        <w:t>- Modal must work using Bootstrap JS bundle.</w:t>
      </w:r>
    </w:p>
    <w:p w14:paraId="14F8F42A" w14:textId="77777777" w:rsidR="00734DC6" w:rsidRDefault="00734DC6"/>
    <w:p w14:paraId="2DBBA8CE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Expectations:</w:t>
      </w:r>
    </w:p>
    <w:p w14:paraId="1347AD7F" w14:textId="77777777" w:rsidR="00734DC6" w:rsidRDefault="00000000">
      <w:r>
        <w:rPr>
          <w:rFonts w:ascii="Verdana" w:eastAsia="Verdana" w:hAnsi="Verdana"/>
          <w:sz w:val="24"/>
        </w:rPr>
        <w:t>- Dashboard layout adapts across devices.</w:t>
      </w:r>
    </w:p>
    <w:p w14:paraId="3FD79FA1" w14:textId="77777777" w:rsidR="00734DC6" w:rsidRDefault="00000000">
      <w:r>
        <w:rPr>
          <w:rFonts w:ascii="Verdana" w:eastAsia="Verdana" w:hAnsi="Verdana"/>
          <w:sz w:val="24"/>
        </w:rPr>
        <w:t>- Modal opens and closes correctly.</w:t>
      </w:r>
    </w:p>
    <w:p w14:paraId="4E13A9B2" w14:textId="77777777" w:rsidR="00734DC6" w:rsidRDefault="00000000">
      <w:r>
        <w:rPr>
          <w:rFonts w:ascii="Verdana" w:eastAsia="Verdana" w:hAnsi="Verdana"/>
          <w:sz w:val="24"/>
        </w:rPr>
        <w:t>- Form fields use proper Bootstrap validation styling.</w:t>
      </w:r>
    </w:p>
    <w:p w14:paraId="6361F312" w14:textId="77777777" w:rsidR="00734DC6" w:rsidRDefault="00734DC6"/>
    <w:p w14:paraId="39F9AC24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649B791D" w14:textId="77777777" w:rsidR="00734DC6" w:rsidRDefault="00000000">
      <w:r>
        <w:rPr>
          <w:rFonts w:ascii="Verdana" w:eastAsia="Verdana" w:hAnsi="Verdana"/>
          <w:sz w:val="24"/>
        </w:rPr>
        <w:t>- Implement advanced components like modals.</w:t>
      </w:r>
    </w:p>
    <w:p w14:paraId="3B82419A" w14:textId="77777777" w:rsidR="00734DC6" w:rsidRDefault="00000000">
      <w:r>
        <w:rPr>
          <w:rFonts w:ascii="Verdana" w:eastAsia="Verdana" w:hAnsi="Verdana"/>
          <w:sz w:val="24"/>
        </w:rPr>
        <w:t>- Create structured responsive dashboards.</w:t>
      </w:r>
    </w:p>
    <w:p w14:paraId="0F1B7249" w14:textId="77777777" w:rsidR="00734DC6" w:rsidRDefault="00000000">
      <w:r>
        <w:rPr>
          <w:rFonts w:ascii="Verdana" w:eastAsia="Verdana" w:hAnsi="Verdana"/>
          <w:sz w:val="24"/>
        </w:rPr>
        <w:t>- Apply responsive behaviors effectively.</w:t>
      </w:r>
    </w:p>
    <w:p w14:paraId="2AFC1CFC" w14:textId="77777777" w:rsidR="00734DC6" w:rsidRDefault="00734DC6"/>
    <w:p w14:paraId="24F0A772" w14:textId="77777777" w:rsidR="00734DC6" w:rsidRDefault="00000000">
      <w:r>
        <w:rPr>
          <w:rFonts w:ascii="Verdana" w:eastAsia="Verdana" w:hAnsi="Verdana"/>
          <w:sz w:val="24"/>
        </w:rPr>
        <w:t>------------------------------------------------------------</w:t>
      </w:r>
    </w:p>
    <w:p w14:paraId="3F548739" w14:textId="77777777" w:rsidR="00734DC6" w:rsidRDefault="00734DC6"/>
    <w:p w14:paraId="5C4815FE" w14:textId="77777777" w:rsidR="00DE4B51" w:rsidRDefault="00DE4B51"/>
    <w:p w14:paraId="61B65118" w14:textId="77777777" w:rsidR="00DE4B51" w:rsidRDefault="00DE4B51"/>
    <w:p w14:paraId="25167ECD" w14:textId="77777777" w:rsidR="00DE4B51" w:rsidRDefault="00DE4B51"/>
    <w:p w14:paraId="28DE1990" w14:textId="77777777" w:rsidR="00DE4B51" w:rsidRDefault="00DE4B51"/>
    <w:p w14:paraId="44303559" w14:textId="77777777" w:rsidR="00DE4B51" w:rsidRDefault="00DE4B51"/>
    <w:p w14:paraId="0067110B" w14:textId="77777777" w:rsidR="00DE4B51" w:rsidRDefault="00DE4B51"/>
    <w:p w14:paraId="2774E819" w14:textId="77777777" w:rsidR="00DE4B51" w:rsidRDefault="00DE4B51"/>
    <w:p w14:paraId="47524505" w14:textId="77777777" w:rsidR="00DE4B51" w:rsidRDefault="00DE4B51"/>
    <w:p w14:paraId="2C1C17C8" w14:textId="77777777" w:rsidR="00DE4B51" w:rsidRDefault="00DE4B51"/>
    <w:p w14:paraId="76C596AD" w14:textId="2F528848" w:rsidR="00734DC6" w:rsidRPr="00385887" w:rsidRDefault="00000000">
      <w:pPr>
        <w:rPr>
          <w:rFonts w:ascii="Verdana" w:hAnsi="Verdana"/>
          <w:b/>
          <w:bCs/>
          <w:sz w:val="28"/>
          <w:szCs w:val="28"/>
        </w:rPr>
      </w:pPr>
      <w:r w:rsidRPr="0087612F">
        <w:rPr>
          <w:rFonts w:ascii="Verdana" w:hAnsi="Verdana"/>
          <w:b/>
          <w:bCs/>
          <w:sz w:val="28"/>
          <w:szCs w:val="28"/>
        </w:rPr>
        <w:lastRenderedPageBreak/>
        <w:t>Level-2 Problem 4: E-Commerce Landing Page with Advanced Features</w:t>
      </w:r>
    </w:p>
    <w:p w14:paraId="1532735F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Scenario:</w:t>
      </w:r>
    </w:p>
    <w:p w14:paraId="45AEDB52" w14:textId="0C430FAC" w:rsidR="0087612F" w:rsidRDefault="00000000">
      <w:r>
        <w:rPr>
          <w:rFonts w:ascii="Verdana" w:eastAsia="Verdana" w:hAnsi="Verdana"/>
          <w:sz w:val="24"/>
        </w:rPr>
        <w:t xml:space="preserve">Build a professional e-commerce landing page with hero section, product carousel, </w:t>
      </w:r>
      <w:proofErr w:type="spellStart"/>
      <w:r>
        <w:rPr>
          <w:rFonts w:ascii="Verdana" w:eastAsia="Verdana" w:hAnsi="Verdana"/>
          <w:sz w:val="24"/>
        </w:rPr>
        <w:t>offcanvas</w:t>
      </w:r>
      <w:proofErr w:type="spellEnd"/>
      <w:r>
        <w:rPr>
          <w:rFonts w:ascii="Verdana" w:eastAsia="Verdana" w:hAnsi="Verdana"/>
          <w:sz w:val="24"/>
        </w:rPr>
        <w:t xml:space="preserve"> menu, and themed design.</w:t>
      </w:r>
    </w:p>
    <w:p w14:paraId="5ED3DA4B" w14:textId="77777777" w:rsidR="0087612F" w:rsidRPr="00002C28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E05F1AD" w14:textId="77777777" w:rsidR="00734DC6" w:rsidRDefault="00000000">
      <w:r>
        <w:rPr>
          <w:rFonts w:ascii="Verdana" w:eastAsia="Verdana" w:hAnsi="Verdana"/>
          <w:sz w:val="24"/>
        </w:rPr>
        <w:t xml:space="preserve">- Use responsive navbar with </w:t>
      </w:r>
      <w:proofErr w:type="spellStart"/>
      <w:r>
        <w:rPr>
          <w:rFonts w:ascii="Verdana" w:eastAsia="Verdana" w:hAnsi="Verdana"/>
          <w:sz w:val="24"/>
        </w:rPr>
        <w:t>offcanvas</w:t>
      </w:r>
      <w:proofErr w:type="spellEnd"/>
      <w:r>
        <w:rPr>
          <w:rFonts w:ascii="Verdana" w:eastAsia="Verdana" w:hAnsi="Verdana"/>
          <w:sz w:val="24"/>
        </w:rPr>
        <w:t xml:space="preserve"> menu.</w:t>
      </w:r>
    </w:p>
    <w:p w14:paraId="05154D66" w14:textId="77777777" w:rsidR="00734DC6" w:rsidRDefault="00000000">
      <w:r>
        <w:rPr>
          <w:rFonts w:ascii="Verdana" w:eastAsia="Verdana" w:hAnsi="Verdana"/>
          <w:sz w:val="24"/>
        </w:rPr>
        <w:t>- Implement Bootstrap Carousel for featured products.</w:t>
      </w:r>
    </w:p>
    <w:p w14:paraId="1D46E37A" w14:textId="77777777" w:rsidR="00734DC6" w:rsidRDefault="00000000">
      <w:r>
        <w:rPr>
          <w:rFonts w:ascii="Verdana" w:eastAsia="Verdana" w:hAnsi="Verdana"/>
          <w:sz w:val="24"/>
        </w:rPr>
        <w:t>- Create multiple sections using grid system.</w:t>
      </w:r>
    </w:p>
    <w:p w14:paraId="4391733F" w14:textId="77777777" w:rsidR="00734DC6" w:rsidRDefault="00000000">
      <w:r>
        <w:rPr>
          <w:rFonts w:ascii="Verdana" w:eastAsia="Verdana" w:hAnsi="Verdana"/>
          <w:sz w:val="24"/>
        </w:rPr>
        <w:t>- Use forms for newsletter subscription.</w:t>
      </w:r>
    </w:p>
    <w:p w14:paraId="3DFF0D01" w14:textId="77777777" w:rsidR="00734DC6" w:rsidRDefault="00000000">
      <w:r>
        <w:rPr>
          <w:rFonts w:ascii="Verdana" w:eastAsia="Verdana" w:hAnsi="Verdana"/>
          <w:sz w:val="24"/>
        </w:rPr>
        <w:t>- Apply Bootstrap utilities for display control and alignment.</w:t>
      </w:r>
    </w:p>
    <w:p w14:paraId="0BA1BACE" w14:textId="03BCE0FA" w:rsidR="00734DC6" w:rsidRDefault="00000000">
      <w:r>
        <w:rPr>
          <w:rFonts w:ascii="Verdana" w:eastAsia="Verdana" w:hAnsi="Verdana"/>
          <w:sz w:val="24"/>
        </w:rPr>
        <w:t>- Customize theme using Bootstrap variables or custom overrides.</w:t>
      </w:r>
    </w:p>
    <w:p w14:paraId="10037D69" w14:textId="77777777" w:rsidR="0087612F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0645D0B" w14:textId="77777777" w:rsidR="00734DC6" w:rsidRDefault="00000000">
      <w:r>
        <w:rPr>
          <w:rFonts w:ascii="Verdana" w:eastAsia="Verdana" w:hAnsi="Verdana"/>
          <w:sz w:val="24"/>
        </w:rPr>
        <w:t>- Bootstrap 5 CDN required.</w:t>
      </w:r>
    </w:p>
    <w:p w14:paraId="655252E0" w14:textId="77777777" w:rsidR="00734DC6" w:rsidRDefault="00000000">
      <w:r>
        <w:rPr>
          <w:rFonts w:ascii="Verdana" w:eastAsia="Verdana" w:hAnsi="Verdana"/>
          <w:sz w:val="24"/>
        </w:rPr>
        <w:t>- Proper responsive behavior implementation.</w:t>
      </w:r>
    </w:p>
    <w:p w14:paraId="22423A16" w14:textId="77777777" w:rsidR="00734DC6" w:rsidRDefault="00000000">
      <w:r>
        <w:rPr>
          <w:rFonts w:ascii="Verdana" w:eastAsia="Verdana" w:hAnsi="Verdana"/>
          <w:sz w:val="24"/>
        </w:rPr>
        <w:t xml:space="preserve">- </w:t>
      </w:r>
      <w:proofErr w:type="spellStart"/>
      <w:r>
        <w:rPr>
          <w:rFonts w:ascii="Verdana" w:eastAsia="Verdana" w:hAnsi="Verdana"/>
          <w:sz w:val="24"/>
        </w:rPr>
        <w:t>Offcanvas</w:t>
      </w:r>
      <w:proofErr w:type="spellEnd"/>
      <w:r>
        <w:rPr>
          <w:rFonts w:ascii="Verdana" w:eastAsia="Verdana" w:hAnsi="Verdana"/>
          <w:sz w:val="24"/>
        </w:rPr>
        <w:t xml:space="preserve"> and Carousel must function correctly.</w:t>
      </w:r>
    </w:p>
    <w:p w14:paraId="6403D2F3" w14:textId="000F7FBC" w:rsidR="00734DC6" w:rsidRDefault="00000000">
      <w:r>
        <w:rPr>
          <w:rFonts w:ascii="Verdana" w:eastAsia="Verdana" w:hAnsi="Verdana"/>
          <w:sz w:val="24"/>
        </w:rPr>
        <w:t>- Maintain consistent color theme.</w:t>
      </w:r>
    </w:p>
    <w:p w14:paraId="01C09ADC" w14:textId="77777777" w:rsidR="00734DC6" w:rsidRPr="0087612F" w:rsidRDefault="00000000">
      <w:pPr>
        <w:rPr>
          <w:b/>
          <w:bCs/>
        </w:rPr>
      </w:pPr>
      <w:r w:rsidRPr="0087612F">
        <w:rPr>
          <w:rFonts w:ascii="Verdana" w:eastAsia="Verdana" w:hAnsi="Verdana"/>
          <w:b/>
          <w:bCs/>
          <w:sz w:val="24"/>
        </w:rPr>
        <w:t>Expectations:</w:t>
      </w:r>
    </w:p>
    <w:p w14:paraId="55019095" w14:textId="77777777" w:rsidR="00734DC6" w:rsidRDefault="00000000">
      <w:r>
        <w:rPr>
          <w:rFonts w:ascii="Verdana" w:eastAsia="Verdana" w:hAnsi="Verdana"/>
          <w:sz w:val="24"/>
        </w:rPr>
        <w:t>- Professional UI design.</w:t>
      </w:r>
    </w:p>
    <w:p w14:paraId="381499D8" w14:textId="77777777" w:rsidR="00734DC6" w:rsidRDefault="00000000">
      <w:r>
        <w:rPr>
          <w:rFonts w:ascii="Verdana" w:eastAsia="Verdana" w:hAnsi="Verdana"/>
          <w:sz w:val="24"/>
        </w:rPr>
        <w:t xml:space="preserve">- Smooth functioning carousel and </w:t>
      </w:r>
      <w:proofErr w:type="spellStart"/>
      <w:r>
        <w:rPr>
          <w:rFonts w:ascii="Verdana" w:eastAsia="Verdana" w:hAnsi="Verdana"/>
          <w:sz w:val="24"/>
        </w:rPr>
        <w:t>offcanvas</w:t>
      </w:r>
      <w:proofErr w:type="spellEnd"/>
      <w:r>
        <w:rPr>
          <w:rFonts w:ascii="Verdana" w:eastAsia="Verdana" w:hAnsi="Verdana"/>
          <w:sz w:val="24"/>
        </w:rPr>
        <w:t xml:space="preserve"> menu.</w:t>
      </w:r>
    </w:p>
    <w:p w14:paraId="095ECBAA" w14:textId="77777777" w:rsidR="00734DC6" w:rsidRDefault="00000000">
      <w:r>
        <w:rPr>
          <w:rFonts w:ascii="Verdana" w:eastAsia="Verdana" w:hAnsi="Verdana"/>
          <w:sz w:val="24"/>
        </w:rPr>
        <w:t>- Responsive layout for all devices.</w:t>
      </w:r>
    </w:p>
    <w:p w14:paraId="14B7E438" w14:textId="77777777" w:rsidR="00734DC6" w:rsidRDefault="00734DC6"/>
    <w:p w14:paraId="6ADB8D56" w14:textId="77777777" w:rsidR="0087612F" w:rsidRPr="00662D11" w:rsidRDefault="0087612F" w:rsidP="0087612F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8FB11AF" w14:textId="77777777" w:rsidR="00734DC6" w:rsidRDefault="00000000">
      <w:r>
        <w:rPr>
          <w:rFonts w:ascii="Verdana" w:eastAsia="Verdana" w:hAnsi="Verdana"/>
          <w:sz w:val="24"/>
        </w:rPr>
        <w:t>- Implement advanced Bootstrap components.</w:t>
      </w:r>
    </w:p>
    <w:p w14:paraId="12E2333B" w14:textId="77777777" w:rsidR="00734DC6" w:rsidRDefault="00000000">
      <w:r>
        <w:rPr>
          <w:rFonts w:ascii="Verdana" w:eastAsia="Verdana" w:hAnsi="Verdana"/>
          <w:sz w:val="24"/>
        </w:rPr>
        <w:t>- Understand responsive behavior and display utilities.</w:t>
      </w:r>
    </w:p>
    <w:p w14:paraId="0AD40AF2" w14:textId="77777777" w:rsidR="00734DC6" w:rsidRDefault="00000000">
      <w:r>
        <w:rPr>
          <w:rFonts w:ascii="Verdana" w:eastAsia="Verdana" w:hAnsi="Verdana"/>
          <w:sz w:val="24"/>
        </w:rPr>
        <w:t>- Apply custom theming concepts.</w:t>
      </w:r>
    </w:p>
    <w:p w14:paraId="03B49559" w14:textId="77777777" w:rsidR="00734DC6" w:rsidRDefault="00734DC6"/>
    <w:sectPr w:rsidR="00734DC6" w:rsidSect="0087612F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80800">
    <w:abstractNumId w:val="8"/>
  </w:num>
  <w:num w:numId="2" w16cid:durableId="622880840">
    <w:abstractNumId w:val="6"/>
  </w:num>
  <w:num w:numId="3" w16cid:durableId="105933069">
    <w:abstractNumId w:val="5"/>
  </w:num>
  <w:num w:numId="4" w16cid:durableId="1539777269">
    <w:abstractNumId w:val="4"/>
  </w:num>
  <w:num w:numId="5" w16cid:durableId="1379892460">
    <w:abstractNumId w:val="7"/>
  </w:num>
  <w:num w:numId="6" w16cid:durableId="814836391">
    <w:abstractNumId w:val="3"/>
  </w:num>
  <w:num w:numId="7" w16cid:durableId="1601184652">
    <w:abstractNumId w:val="2"/>
  </w:num>
  <w:num w:numId="8" w16cid:durableId="1788088324">
    <w:abstractNumId w:val="1"/>
  </w:num>
  <w:num w:numId="9" w16cid:durableId="213320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87"/>
    <w:rsid w:val="004C65A8"/>
    <w:rsid w:val="0072003B"/>
    <w:rsid w:val="00734DC6"/>
    <w:rsid w:val="0087612F"/>
    <w:rsid w:val="00AA1D8D"/>
    <w:rsid w:val="00B47730"/>
    <w:rsid w:val="00CB0664"/>
    <w:rsid w:val="00DE4B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F576A"/>
  <w14:defaultImageDpi w14:val="300"/>
  <w15:docId w15:val="{864C81D7-E277-48B4-A67E-5370EE78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5</cp:revision>
  <dcterms:created xsi:type="dcterms:W3CDTF">2013-12-23T23:15:00Z</dcterms:created>
  <dcterms:modified xsi:type="dcterms:W3CDTF">2026-02-11T13:43:00Z</dcterms:modified>
  <cp:category/>
</cp:coreProperties>
</file>