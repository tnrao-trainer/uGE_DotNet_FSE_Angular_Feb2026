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2DB7" w14:textId="40076A17" w:rsidR="00EB794C" w:rsidRPr="00662D11" w:rsidRDefault="00EB794C" w:rsidP="00EB794C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</w:t>
      </w:r>
      <w:r w:rsidR="000A6C6A">
        <w:rPr>
          <w:rFonts w:ascii="Verdana" w:hAnsi="Verdana"/>
          <w:b/>
          <w:bCs/>
          <w:sz w:val="28"/>
          <w:szCs w:val="28"/>
        </w:rPr>
        <w:t>3</w:t>
      </w:r>
      <w:r w:rsidRPr="00662D11">
        <w:rPr>
          <w:rFonts w:ascii="Verdana" w:hAnsi="Verdana"/>
          <w:b/>
          <w:bCs/>
          <w:sz w:val="28"/>
          <w:szCs w:val="28"/>
        </w:rPr>
        <w:t xml:space="preserve"> Hands-On Activities</w:t>
      </w:r>
    </w:p>
    <w:p w14:paraId="71C918DF" w14:textId="77777777" w:rsidR="00AD7BD6" w:rsidRDefault="00AD7BD6"/>
    <w:p w14:paraId="5B01965A" w14:textId="10C62618" w:rsidR="00AD7BD6" w:rsidRPr="00EB794C" w:rsidRDefault="000A6C6A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</w:t>
      </w:r>
      <w:r w:rsidR="00000000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PROBLEM </w:t>
      </w:r>
      <w: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1</w:t>
      </w:r>
      <w:r w:rsidR="00000000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: Weather Data Fetcher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LEVEL-2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66F1F3C7" w14:textId="77777777" w:rsidR="00AD7BD6" w:rsidRDefault="00AD7BD6"/>
    <w:p w14:paraId="6B220783" w14:textId="77777777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13870DDA" w14:textId="77777777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Create an application that fetches weather data asynchronously.</w:t>
      </w:r>
    </w:p>
    <w:p w14:paraId="01957BCD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749A911" w14:textId="77777777" w:rsidR="00EB794C" w:rsidRPr="004756F8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C90239A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Fetch data from a public API using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fetch(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).</w:t>
      </w:r>
    </w:p>
    <w:p w14:paraId="50B2BA8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Implement version using Promises.</w:t>
      </w:r>
    </w:p>
    <w:p w14:paraId="73AA1F2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Implement version using async/await.</w:t>
      </w:r>
    </w:p>
    <w:p w14:paraId="607B47FB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Handle errors properly.</w:t>
      </w:r>
    </w:p>
    <w:p w14:paraId="7485566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formatted weather report.</w:t>
      </w:r>
    </w:p>
    <w:p w14:paraId="3A508EAD" w14:textId="77777777" w:rsidR="00AD7BD6" w:rsidRDefault="00AD7BD6"/>
    <w:p w14:paraId="445B62C8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6C692C9C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async/await.</w:t>
      </w:r>
    </w:p>
    <w:p w14:paraId="19E147B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template literals.</w:t>
      </w:r>
    </w:p>
    <w:p w14:paraId="728A339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3AEA1374" w14:textId="77777777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Must include proper error handling using try/catch.</w:t>
      </w:r>
    </w:p>
    <w:p w14:paraId="1295C1A5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75C7E37" w14:textId="77777777" w:rsidR="00EB794C" w:rsidRPr="00763A9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1F86C375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Promises and async/await.</w:t>
      </w:r>
    </w:p>
    <w:p w14:paraId="1005254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Handle asynchronous operations.</w:t>
      </w:r>
    </w:p>
    <w:p w14:paraId="754910A6" w14:textId="7BA84838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Improve API handling skills.</w:t>
      </w:r>
    </w:p>
    <w:p w14:paraId="298959E2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52CB9A26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6DA9CB3A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1234D8C9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4E567EB6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F10A08D" w14:textId="2E39BBB0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PROBLEM </w:t>
      </w:r>
      <w:r w:rsidR="000A6C6A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2</w:t>
      </w: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: Task Manager with Async Storage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LEVEL-2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0BEBF899" w14:textId="77777777" w:rsidR="00AD7BD6" w:rsidRDefault="00AD7BD6"/>
    <w:p w14:paraId="76ACC1F9" w14:textId="77777777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27FE25B8" w14:textId="61734DBC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Develop a task manager where tasks are saved and retrieved asynchronously.</w:t>
      </w:r>
    </w:p>
    <w:p w14:paraId="4AF251BB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FEEC56A" w14:textId="77777777" w:rsidR="00EB794C" w:rsidRPr="00474857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1636F3B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Store tasks in an array.</w:t>
      </w:r>
    </w:p>
    <w:p w14:paraId="5531B5F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Create addTask(), deleteTask(), and listTasks() functions.</w:t>
      </w:r>
    </w:p>
    <w:p w14:paraId="6F1E7475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Simulate async storage using setTimeout with callbacks.</w:t>
      </w:r>
    </w:p>
    <w:p w14:paraId="7E66A16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Convert callback-based logic into Promises.</w:t>
      </w:r>
    </w:p>
    <w:p w14:paraId="424A60F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Refactor into async/await version.</w:t>
      </w:r>
    </w:p>
    <w:p w14:paraId="3A76529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ES6 modules.</w:t>
      </w:r>
    </w:p>
    <w:p w14:paraId="684A9463" w14:textId="77777777" w:rsidR="00AD7BD6" w:rsidRDefault="00AD7BD6"/>
    <w:p w14:paraId="3A38CCF4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703F9DE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Must demonstrate callback </w:t>
      </w:r>
      <w:r w:rsidRPr="00EB794C">
        <w:rPr>
          <w:rFonts w:ascii="Arial" w:eastAsiaTheme="minorHAnsi" w:hAnsi="Arial" w:cs="Arial"/>
          <w:kern w:val="2"/>
          <w:sz w:val="24"/>
          <w:szCs w:val="24"/>
          <w:lang w:val="en-IN"/>
          <w14:ligatures w14:val="standardContextual"/>
        </w:rPr>
        <w:t>→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promise </w:t>
      </w:r>
      <w:r w:rsidRPr="00EB794C">
        <w:rPr>
          <w:rFonts w:ascii="Arial" w:eastAsiaTheme="minorHAnsi" w:hAnsi="Arial" w:cs="Arial"/>
          <w:kern w:val="2"/>
          <w:sz w:val="24"/>
          <w:szCs w:val="24"/>
          <w:lang w:val="en-IN"/>
          <w14:ligatures w14:val="standardContextual"/>
        </w:rPr>
        <w:t>→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async/await evolution.</w:t>
      </w:r>
    </w:p>
    <w:p w14:paraId="539975F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let/const properly.</w:t>
      </w:r>
    </w:p>
    <w:p w14:paraId="414F76D9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208F2ED0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template literals for display.</w:t>
      </w:r>
    </w:p>
    <w:p w14:paraId="30039C15" w14:textId="77777777" w:rsidR="00AD7BD6" w:rsidRPr="00EB794C" w:rsidRDefault="00AD7BD6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5194A7C0" w14:textId="77777777" w:rsidR="00EB794C" w:rsidRPr="00474857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14:paraId="13FAFC00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Deep understanding of async JavaScript.</w:t>
      </w:r>
    </w:p>
    <w:p w14:paraId="1EA250B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Learn refactoring async code.</w:t>
      </w:r>
    </w:p>
    <w:p w14:paraId="53FF1F3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Master modern ES6+ features.</w:t>
      </w:r>
    </w:p>
    <w:p w14:paraId="7D5E9883" w14:textId="77777777" w:rsidR="00AD7BD6" w:rsidRPr="00EB794C" w:rsidRDefault="00AD7BD6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sectPr w:rsidR="00AD7BD6" w:rsidRPr="00EB794C" w:rsidSect="00EB794C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425553">
    <w:abstractNumId w:val="8"/>
  </w:num>
  <w:num w:numId="2" w16cid:durableId="1743020111">
    <w:abstractNumId w:val="6"/>
  </w:num>
  <w:num w:numId="3" w16cid:durableId="2047680407">
    <w:abstractNumId w:val="5"/>
  </w:num>
  <w:num w:numId="4" w16cid:durableId="226766305">
    <w:abstractNumId w:val="4"/>
  </w:num>
  <w:num w:numId="5" w16cid:durableId="99646899">
    <w:abstractNumId w:val="7"/>
  </w:num>
  <w:num w:numId="6" w16cid:durableId="1273514962">
    <w:abstractNumId w:val="3"/>
  </w:num>
  <w:num w:numId="7" w16cid:durableId="1191256670">
    <w:abstractNumId w:val="2"/>
  </w:num>
  <w:num w:numId="8" w16cid:durableId="816148488">
    <w:abstractNumId w:val="1"/>
  </w:num>
  <w:num w:numId="9" w16cid:durableId="140522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3F"/>
    <w:rsid w:val="00034616"/>
    <w:rsid w:val="0006063C"/>
    <w:rsid w:val="000A6C6A"/>
    <w:rsid w:val="0015074B"/>
    <w:rsid w:val="0029639D"/>
    <w:rsid w:val="00326F90"/>
    <w:rsid w:val="009F29B3"/>
    <w:rsid w:val="00AA1D8D"/>
    <w:rsid w:val="00AD7BD6"/>
    <w:rsid w:val="00B47730"/>
    <w:rsid w:val="00CB0664"/>
    <w:rsid w:val="00EB794C"/>
    <w:rsid w:val="00F154B9"/>
    <w:rsid w:val="00F468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1D29E"/>
  <w14:defaultImageDpi w14:val="300"/>
  <w15:docId w15:val="{CC41682E-EAC1-45A7-923A-08E2F89D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Narasimha Rao</cp:lastModifiedBy>
  <cp:revision>4</cp:revision>
  <dcterms:created xsi:type="dcterms:W3CDTF">2013-12-23T23:15:00Z</dcterms:created>
  <dcterms:modified xsi:type="dcterms:W3CDTF">2026-02-25T09:27:00Z</dcterms:modified>
  <cp:category/>
</cp:coreProperties>
</file>