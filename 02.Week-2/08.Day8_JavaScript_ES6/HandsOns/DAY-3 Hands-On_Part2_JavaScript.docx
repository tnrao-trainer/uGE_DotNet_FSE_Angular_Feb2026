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5A7" w:rsidP="4E6E0868" w:rsidRDefault="00F235A7" w14:paraId="0FCA5951" w14:textId="2CFF7875">
      <w:pPr>
        <w:spacing w:before="0" w:beforeAutospacing="off" w:after="200" w:afterAutospacing="off" w:line="276" w:lineRule="auto"/>
        <w:jc w:val="center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DAY-3 Hands On</w:t>
      </w:r>
    </w:p>
    <w:p w:rsidR="00F235A7" w:rsidP="4E6E0868" w:rsidRDefault="00F235A7" w14:paraId="0534065F" w14:textId="743A23B6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00F235A7" w:rsidP="4E6E0868" w:rsidRDefault="00F235A7" w14:paraId="126C0B87" w14:textId="6CCFBE3D">
      <w:pPr>
        <w:spacing w:before="0" w:beforeAutospacing="off" w:after="200" w:afterAutospacing="off" w:line="276" w:lineRule="auto"/>
        <w:jc w:val="center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 – 1 (Problem 1): Interactive Feedback Button</w:t>
      </w:r>
    </w:p>
    <w:p w:rsidR="00F235A7" w:rsidP="4E6E0868" w:rsidRDefault="00F235A7" w14:paraId="60710B71" w14:textId="3FFE06F5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78007005" w14:textId="1D087A2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0F235A7" w:rsidP="4E6E0868" w:rsidRDefault="00F235A7" w14:paraId="68268BE8" w14:textId="71E5F6D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A startup company wants a simple interactive webpage where users can click a button to submit feedback and instantly see a confirmation message without refreshing the page.</w:t>
      </w:r>
    </w:p>
    <w:p w:rsidR="00F235A7" w:rsidP="4E6E0868" w:rsidRDefault="00F235A7" w14:paraId="6023731C" w14:textId="672F217F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62A30A4D" w14:textId="62BDBE90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</w:p>
    <w:p w:rsidR="00F235A7" w:rsidP="4E6E0868" w:rsidRDefault="00F235A7" w14:paraId="050BAB30" w14:textId="5988E2FC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Create a webpage with a “Submit Feedback” button.</w:t>
      </w:r>
    </w:p>
    <w:p w:rsidR="00F235A7" w:rsidP="4E6E0868" w:rsidRDefault="00F235A7" w14:paraId="312064CB" w14:textId="776AFF40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When clicked, display a confirmation message dynamically.</w:t>
      </w:r>
    </w:p>
    <w:p w:rsidR="00F235A7" w:rsidP="4E6E0868" w:rsidRDefault="00F235A7" w14:paraId="6A6AC512" w14:textId="69D0B746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Use JavaScript event listeners to handle the click event.</w:t>
      </w:r>
    </w:p>
    <w:p w:rsidR="00F235A7" w:rsidP="4E6E0868" w:rsidRDefault="00F235A7" w14:paraId="36B325BC" w14:textId="4BE201DE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624162E5" w14:textId="6BA1E9A6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="00F235A7" w:rsidP="4E6E0868" w:rsidRDefault="00F235A7" w14:paraId="5119612E" w14:textId="70719273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Use plain HTML, CSS, and JavaScript.</w:t>
      </w:r>
    </w:p>
    <w:p w:rsidR="00F235A7" w:rsidP="4E6E0868" w:rsidRDefault="00F235A7" w14:paraId="5D5F65BC" w14:textId="2AE536A7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Event handling must use addEventListener().</w:t>
      </w:r>
    </w:p>
    <w:p w:rsidR="00F235A7" w:rsidP="4E6E0868" w:rsidRDefault="00F235A7" w14:paraId="39BF7AC0" w14:textId="379B313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No external frameworks allowed.</w:t>
      </w:r>
    </w:p>
    <w:p w:rsidR="00F235A7" w:rsidP="4E6E0868" w:rsidRDefault="00F235A7" w14:paraId="20E0381F" w14:textId="030E462D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17DFBC65" w14:textId="702E3382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F235A7" w:rsidP="4E6E0868" w:rsidRDefault="00F235A7" w14:paraId="3A530C54" w14:textId="438BE29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Proper DOM manipulation.</w:t>
      </w:r>
    </w:p>
    <w:p w:rsidR="00F235A7" w:rsidP="4E6E0868" w:rsidRDefault="00F235A7" w14:paraId="7A837B48" w14:textId="6DA9BEA8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Clean and readable code.</w:t>
      </w:r>
    </w:p>
    <w:p w:rsidR="00F235A7" w:rsidP="4E6E0868" w:rsidRDefault="00F235A7" w14:paraId="40D61EF7" w14:textId="5377B1BC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1844C134" w14:textId="6368D9B2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</w:t>
      </w:r>
    </w:p>
    <w:p w:rsidR="00F235A7" w:rsidP="4E6E0868" w:rsidRDefault="00F235A7" w14:paraId="47BCC4A0" w14:textId="53E7301F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="00F235A7" w:rsidP="4E6E0868" w:rsidRDefault="00F235A7" w14:paraId="2DA500E0" w14:textId="104617F7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Understand browser event handling.</w:t>
      </w:r>
    </w:p>
    <w:p w:rsidR="00F235A7" w:rsidP="4E6E0868" w:rsidRDefault="00F235A7" w14:paraId="4E038ECA" w14:textId="61F8F2AE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Learn DOM manipulation basics.</w:t>
      </w:r>
    </w:p>
    <w:p w:rsidR="00F235A7" w:rsidP="4E6E0868" w:rsidRDefault="00F235A7" w14:paraId="46793709" w14:textId="13F5A873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US"/>
        </w:rPr>
      </w:pPr>
    </w:p>
    <w:p w:rsidR="00F235A7" w:rsidP="4E6E0868" w:rsidRDefault="00F235A7" w14:paraId="15B2E74A" w14:textId="2BE8747E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------------------------------------------------------------</w:t>
      </w:r>
    </w:p>
    <w:p w:rsidR="00F235A7" w:rsidP="4E6E0868" w:rsidRDefault="00F235A7" w14:paraId="5E1C6677" w14:textId="04FA5E0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LEVEL – 1 (Problem 2): Theme Toggle Application</w:t>
      </w:r>
    </w:p>
    <w:p w:rsidR="00F235A7" w:rsidP="4E6E0868" w:rsidRDefault="00F235A7" w14:paraId="2206A5D8" w14:textId="2E8A9D83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0F235A7" w:rsidP="4E6E0868" w:rsidRDefault="00F235A7" w14:paraId="3B79F6CB" w14:textId="3E806889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A small blog website wants to allow users to switch between Light Mode and Dark Mode interactively.</w:t>
      </w:r>
    </w:p>
    <w:p w:rsidR="00F235A7" w:rsidP="4E6E0868" w:rsidRDefault="00F235A7" w14:paraId="1362B6CE" w14:textId="0B63AB2A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2BEC6C85" w14:textId="0A477B7E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</w:p>
    <w:p w:rsidR="00F235A7" w:rsidP="4E6E0868" w:rsidRDefault="00F235A7" w14:paraId="35F40061" w14:textId="32CCE47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Create a toggle button to switch themes.</w:t>
      </w:r>
    </w:p>
    <w:p w:rsidR="00F235A7" w:rsidP="4E6E0868" w:rsidRDefault="00F235A7" w14:paraId="41DBDE5B" w14:textId="7748ED9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Change background and text color dynamically.</w:t>
      </w:r>
    </w:p>
    <w:p w:rsidR="00F235A7" w:rsidP="4E6E0868" w:rsidRDefault="00F235A7" w14:paraId="5A8B063F" w14:textId="17430980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Store theme preference in localStorage.</w:t>
      </w:r>
    </w:p>
    <w:p w:rsidR="00F235A7" w:rsidP="4E6E0868" w:rsidRDefault="00F235A7" w14:paraId="7CD64CB3" w14:textId="0A32D07C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3F6F639D" w14:textId="26501A0B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="00F235A7" w:rsidP="4E6E0868" w:rsidRDefault="00F235A7" w14:paraId="3C6C1A5F" w14:textId="3E685787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Use Vanilla JavaScript.</w:t>
      </w:r>
    </w:p>
    <w:p w:rsidR="00F235A7" w:rsidP="4E6E0868" w:rsidRDefault="00F235A7" w14:paraId="6AF5D878" w14:textId="58295745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Use addEventListener() for events.</w:t>
      </w:r>
    </w:p>
    <w:p w:rsidR="00F235A7" w:rsidP="4E6E0868" w:rsidRDefault="00F235A7" w14:paraId="19A96421" w14:textId="383D9DC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No CSS frameworks.</w:t>
      </w:r>
    </w:p>
    <w:p w:rsidR="00F235A7" w:rsidP="4E6E0868" w:rsidRDefault="00F235A7" w14:paraId="2C14DFB9" w14:textId="43241F79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75E8DC06" w14:textId="0DFC354D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F235A7" w:rsidP="4E6E0868" w:rsidRDefault="00F235A7" w14:paraId="309E4692" w14:textId="3DFB9988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Smooth theme switching.</w:t>
      </w:r>
    </w:p>
    <w:p w:rsidR="00F235A7" w:rsidP="4E6E0868" w:rsidRDefault="00F235A7" w14:paraId="2DABAEC2" w14:textId="61EB491C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Proper usage of localStorage.</w:t>
      </w:r>
    </w:p>
    <w:p w:rsidR="00F235A7" w:rsidP="4E6E0868" w:rsidRDefault="00F235A7" w14:paraId="33649594" w14:textId="21243EDD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Clean and modular JavaScript functions.</w:t>
      </w:r>
    </w:p>
    <w:p w:rsidR="00F235A7" w:rsidP="4E6E0868" w:rsidRDefault="00F235A7" w14:paraId="3519EEB1" w14:textId="7EBFB9E8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6E7EE11E" w14:textId="0182FD07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="00F235A7" w:rsidP="4E6E0868" w:rsidRDefault="00F235A7" w14:paraId="65FFE80E" w14:textId="1ACA7C18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Handling user interaction events.</w:t>
      </w:r>
    </w:p>
    <w:p w:rsidR="00F235A7" w:rsidP="4E6E0868" w:rsidRDefault="00F235A7" w14:paraId="3757F1D4" w14:textId="33D4D707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Managing browser storage.</w:t>
      </w:r>
    </w:p>
    <w:p w:rsidR="00F235A7" w:rsidP="4E6E0868" w:rsidRDefault="00F235A7" w14:paraId="114CDFF8" w14:textId="4311CBE8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------------------------------------------------------------</w:t>
      </w:r>
    </w:p>
    <w:p w:rsidR="00F235A7" w:rsidP="4E6E0868" w:rsidRDefault="00F235A7" w14:paraId="50C8E698" w14:textId="4BDBCFE6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36FE03F7" w14:textId="57FA4525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0F235A7" w:rsidP="4E6E0868" w:rsidRDefault="00F235A7" w14:paraId="7E96E07A" w14:textId="53E72C9F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 xml:space="preserve">LEVEL – 2 (Problem 3): Dynamic To-Do List </w:t>
      </w:r>
    </w:p>
    <w:p w:rsidR="00F235A7" w:rsidP="4E6E0868" w:rsidRDefault="00F235A7" w14:paraId="3D5D24B3" w14:textId="5192655F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0F235A7" w:rsidP="4E6E0868" w:rsidRDefault="00F235A7" w14:paraId="60937973" w14:textId="1362648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A productivity application requires an interactive To-Do list where users can add, delete, and mark tasks as complete without refreshing the page.</w:t>
      </w:r>
    </w:p>
    <w:p w:rsidR="00F235A7" w:rsidP="4E6E0868" w:rsidRDefault="00F235A7" w14:paraId="06BE799A" w14:textId="7E8A48FB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</w:p>
    <w:p w:rsidR="00F235A7" w:rsidP="4E6E0868" w:rsidRDefault="00F235A7" w14:paraId="67D8C197" w14:textId="1E259F4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Add new tasks dynamically.</w:t>
      </w:r>
    </w:p>
    <w:p w:rsidR="00F235A7" w:rsidP="4E6E0868" w:rsidRDefault="00F235A7" w14:paraId="73D36246" w14:textId="1F9902D6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Delete tasks on button click.</w:t>
      </w:r>
    </w:p>
    <w:p w:rsidR="00F235A7" w:rsidP="4E6E0868" w:rsidRDefault="00F235A7" w14:paraId="03AF6F3A" w14:textId="7F1683A7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Mark tasks as completed.</w:t>
      </w:r>
    </w:p>
    <w:p w:rsidR="00F235A7" w:rsidP="4E6E0868" w:rsidRDefault="00F235A7" w14:paraId="5561466E" w14:textId="09925848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Use event delegation for better performance.</w:t>
      </w:r>
    </w:p>
    <w:p w:rsidR="00F235A7" w:rsidP="4E6E0868" w:rsidRDefault="00F235A7" w14:paraId="14BDA8BB" w14:textId="3B97A754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5268F6BA" w14:textId="7357980A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="00F235A7" w:rsidP="4E6E0868" w:rsidRDefault="00F235A7" w14:paraId="3AE4E228" w14:textId="75E0CE20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Must use DOM manipulation.</w:t>
      </w:r>
    </w:p>
    <w:p w:rsidR="00F235A7" w:rsidP="4E6E0868" w:rsidRDefault="00F235A7" w14:paraId="40AD91A6" w14:textId="56BD0383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Event delegation required.</w:t>
      </w:r>
    </w:p>
    <w:p w:rsidR="00F235A7" w:rsidP="4E6E0868" w:rsidRDefault="00F235A7" w14:paraId="17A14EC1" w14:textId="578714A0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Code should follow modular structure.</w:t>
      </w:r>
    </w:p>
    <w:p w:rsidR="00F235A7" w:rsidP="4E6E0868" w:rsidRDefault="00F235A7" w14:paraId="560F7236" w14:textId="652B560F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4C1605B2" w14:textId="75FCD3F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F235A7" w:rsidP="4E6E0868" w:rsidRDefault="00F235A7" w14:paraId="3EC8E26E" w14:textId="2A38F566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Fully functional interactive UI.</w:t>
      </w:r>
    </w:p>
    <w:p w:rsidR="00F235A7" w:rsidP="4E6E0868" w:rsidRDefault="00F235A7" w14:paraId="6EEFC329" w14:textId="599B1CD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Organized and reusable functions.</w:t>
      </w:r>
    </w:p>
    <w:p w:rsidR="00F235A7" w:rsidP="4E6E0868" w:rsidRDefault="00F235A7" w14:paraId="71EED52D" w14:textId="3C88E8E5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5AC72410" w14:textId="0B5D8AFD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="00F235A7" w:rsidP="4E6E0868" w:rsidRDefault="00F235A7" w14:paraId="7EEBAEBB" w14:textId="0E6BD9D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Advanced DOM event handling.</w:t>
      </w:r>
    </w:p>
    <w:p w:rsidR="00F235A7" w:rsidP="4E6E0868" w:rsidRDefault="00F235A7" w14:paraId="7735E835" w14:textId="4724F72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Event delegation concept.</w:t>
      </w:r>
    </w:p>
    <w:p w:rsidR="00F235A7" w:rsidP="4E6E0868" w:rsidRDefault="00F235A7" w14:paraId="0C5140B5" w14:textId="6C64776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Understanding role of libraries in speeding up development.</w:t>
      </w:r>
    </w:p>
    <w:p w:rsidR="00F235A7" w:rsidP="4E6E0868" w:rsidRDefault="00F235A7" w14:paraId="237159E3" w14:textId="7D84FCC8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----------------------------------------------------------</w:t>
      </w:r>
    </w:p>
    <w:p w:rsidR="00F235A7" w:rsidP="4E6E0868" w:rsidRDefault="00F235A7" w14:paraId="635E7A8D" w14:textId="6B3957F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0F235A7" w:rsidP="4E6E0868" w:rsidRDefault="00F235A7" w14:paraId="1986E6F4" w14:textId="44292BE6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0F235A7" w:rsidP="4E6E0868" w:rsidRDefault="00F235A7" w14:paraId="5BB3B3E6" w14:textId="1B9AB55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0F235A7" w:rsidP="4E6E0868" w:rsidRDefault="00F235A7" w14:paraId="56B52A9B" w14:textId="4699875B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LEVEL – 2 (Problem 4): Mini Product Search App </w:t>
      </w:r>
    </w:p>
    <w:p w:rsidR="00F235A7" w:rsidP="4E6E0868" w:rsidRDefault="00F235A7" w14:paraId="4E52D6B4" w14:textId="7195D33A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73745460" w14:textId="36F54CDF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Scenario:</w:t>
      </w:r>
    </w:p>
    <w:p w:rsidR="00F235A7" w:rsidP="4E6E0868" w:rsidRDefault="00F235A7" w14:paraId="7FAD3446" w14:textId="14D52C89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An e-commerce company needs a mini product search application that filters products dynamically as users type in the search box.</w:t>
      </w:r>
    </w:p>
    <w:p w:rsidR="00F235A7" w:rsidP="4E6E0868" w:rsidRDefault="00F235A7" w14:paraId="431C2933" w14:textId="74F8B413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084E7ECC" w14:textId="63BD5FB1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="00F235A7" w:rsidP="4E6E0868" w:rsidRDefault="00F235A7" w14:paraId="568C62D5" w14:textId="7000391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Display product list from a predefined array.</w:t>
      </w:r>
    </w:p>
    <w:p w:rsidR="00F235A7" w:rsidP="4E6E0868" w:rsidRDefault="00F235A7" w14:paraId="1022238D" w14:textId="1A70B6AD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Filter products dynamically using input event.</w:t>
      </w:r>
    </w:p>
    <w:p w:rsidR="00F235A7" w:rsidP="4E6E0868" w:rsidRDefault="00F235A7" w14:paraId="666F219A" w14:textId="1DEFEDFD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Display “No Results Found” when applicable.</w:t>
      </w:r>
    </w:p>
    <w:p w:rsidR="00F235A7" w:rsidP="4E6E0868" w:rsidRDefault="00F235A7" w14:paraId="41066A8C" w14:textId="04E757F8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365DD5FF" w14:textId="23A72473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="00F235A7" w:rsidP="4E6E0868" w:rsidRDefault="00F235A7" w14:paraId="666E22A3" w14:textId="01D96CA9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Must use DOM manipulation.</w:t>
      </w:r>
    </w:p>
    <w:p w:rsidR="00F235A7" w:rsidP="4E6E0868" w:rsidRDefault="00F235A7" w14:paraId="6FAAB902" w14:textId="14987BA1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Event delegation required.</w:t>
      </w:r>
    </w:p>
    <w:p w:rsidR="00F235A7" w:rsidP="4E6E0868" w:rsidRDefault="00F235A7" w14:paraId="7805F05A" w14:textId="7E77F9D2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Code should follow modular structure.</w:t>
      </w:r>
    </w:p>
    <w:p w:rsidR="00F235A7" w:rsidP="4E6E0868" w:rsidRDefault="00F235A7" w14:paraId="6F3DF751" w14:textId="0908B4C2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65D5CB7A" w14:textId="05890909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>Expectations:</w:t>
      </w:r>
    </w:p>
    <w:p w:rsidR="00F235A7" w:rsidP="4E6E0868" w:rsidRDefault="00F235A7" w14:paraId="430511DC" w14:textId="773D9173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Real-time filtering.</w:t>
      </w:r>
    </w:p>
    <w:p w:rsidR="00F235A7" w:rsidP="4E6E0868" w:rsidRDefault="00F235A7" w14:paraId="012F654C" w14:textId="6F9148FA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Proper state management.</w:t>
      </w:r>
    </w:p>
    <w:p w:rsidR="00F235A7" w:rsidP="4E6E0868" w:rsidRDefault="00F235A7" w14:paraId="480102D4" w14:textId="7CCA3272">
      <w:pPr>
        <w:spacing w:before="0" w:beforeAutospacing="off" w:after="200" w:afterAutospacing="off" w:line="276" w:lineRule="auto"/>
      </w:pPr>
      <w:r w:rsidRPr="4E6E0868" w:rsidR="4E6E086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00F235A7" w:rsidP="4E6E0868" w:rsidRDefault="00F235A7" w14:paraId="52BCFC71" w14:textId="2D7215DC">
      <w:pPr>
        <w:spacing w:before="0" w:beforeAutospacing="off" w:after="200" w:afterAutospacing="off" w:line="276" w:lineRule="auto"/>
      </w:pPr>
      <w:r w:rsidRPr="4E6E0868" w:rsidR="4E6E0868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E6E0868" w:rsidR="4E6E0868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="00F235A7" w:rsidP="4E6E0868" w:rsidRDefault="00F235A7" w14:paraId="42343054" w14:textId="7365C2C7">
      <w:pPr>
        <w:spacing w:before="0" w:beforeAutospacing="off" w:after="200" w:afterAutospacing="off" w:line="276" w:lineRule="auto"/>
      </w:pPr>
      <w:r w:rsidRPr="4E6E0868" w:rsidR="4E6E0868">
        <w:rPr>
          <w:rFonts w:ascii="Verdana" w:hAnsi="Verdana" w:eastAsia="Verdana" w:cs="Verdana"/>
          <w:noProof w:val="0"/>
          <w:sz w:val="24"/>
          <w:szCs w:val="24"/>
          <w:lang w:val="en-US"/>
        </w:rPr>
        <w:t>• State management basics.</w:t>
      </w:r>
    </w:p>
    <w:p w:rsidR="00F235A7" w:rsidP="4E6E0868" w:rsidRDefault="00F235A7" w14:paraId="33C9D6A5" w14:textId="3F1918E1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0F235A7" w:rsidRDefault="00F235A7" w14:paraId="086546F1" w14:textId="5F509404"/>
    <w:sectPr w:rsidR="00F235A7" w:rsidSect="009E3051">
      <w:pgSz w:w="12240" w:h="15840" w:orient="portrait"/>
      <w:pgMar w:top="851" w:right="1440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94678765">
    <w:abstractNumId w:val="8"/>
  </w:num>
  <w:num w:numId="2" w16cid:durableId="1481339218">
    <w:abstractNumId w:val="6"/>
  </w:num>
  <w:num w:numId="3" w16cid:durableId="25954158">
    <w:abstractNumId w:val="5"/>
  </w:num>
  <w:num w:numId="4" w16cid:durableId="1915892505">
    <w:abstractNumId w:val="4"/>
  </w:num>
  <w:num w:numId="5" w16cid:durableId="524101980">
    <w:abstractNumId w:val="7"/>
  </w:num>
  <w:num w:numId="6" w16cid:durableId="1658921822">
    <w:abstractNumId w:val="3"/>
  </w:num>
  <w:num w:numId="7" w16cid:durableId="1383210107">
    <w:abstractNumId w:val="2"/>
  </w:num>
  <w:num w:numId="8" w16cid:durableId="1707873283">
    <w:abstractNumId w:val="1"/>
  </w:num>
  <w:num w:numId="9" w16cid:durableId="148539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FD"/>
    <w:rsid w:val="00034616"/>
    <w:rsid w:val="0006063C"/>
    <w:rsid w:val="0015074B"/>
    <w:rsid w:val="0029639D"/>
    <w:rsid w:val="00326F90"/>
    <w:rsid w:val="0072003B"/>
    <w:rsid w:val="00777767"/>
    <w:rsid w:val="009E3051"/>
    <w:rsid w:val="00AA1D8D"/>
    <w:rsid w:val="00B47730"/>
    <w:rsid w:val="00CB0664"/>
    <w:rsid w:val="00F235A7"/>
    <w:rsid w:val="00FC693F"/>
    <w:rsid w:val="4E6E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7BC7D"/>
  <w14:defaultImageDpi w14:val="300"/>
  <w15:docId w15:val="{2A6445B5-3B68-4A31-AE73-E69452CD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4</revision>
  <dcterms:created xsi:type="dcterms:W3CDTF">2013-12-23T23:15:00.0000000Z</dcterms:created>
  <dcterms:modified xsi:type="dcterms:W3CDTF">2026-02-23T11:04:19.8835881Z</dcterms:modified>
  <category/>
</coreProperties>
</file>