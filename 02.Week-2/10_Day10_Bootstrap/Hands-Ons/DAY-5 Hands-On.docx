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7E74" w14:textId="77777777" w:rsidR="00734DC6" w:rsidRDefault="00734DC6"/>
    <w:p w14:paraId="01CC0774" w14:textId="0963ADBE" w:rsidR="00734DC6" w:rsidRPr="0087612F" w:rsidRDefault="0087612F" w:rsidP="0087612F">
      <w:pPr>
        <w:jc w:val="center"/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>DAY-</w:t>
      </w:r>
      <w:r w:rsidR="00371765">
        <w:rPr>
          <w:rFonts w:ascii="Verdana" w:hAnsi="Verdana"/>
          <w:b/>
          <w:bCs/>
          <w:sz w:val="28"/>
          <w:szCs w:val="28"/>
        </w:rPr>
        <w:t>5</w:t>
      </w:r>
      <w:r>
        <w:rPr>
          <w:rFonts w:ascii="Verdana" w:hAnsi="Verdana"/>
          <w:b/>
          <w:bCs/>
          <w:sz w:val="28"/>
          <w:szCs w:val="28"/>
        </w:rPr>
        <w:t xml:space="preserve"> Hands-On </w:t>
      </w:r>
    </w:p>
    <w:p w14:paraId="0707187F" w14:textId="77777777" w:rsidR="00734DC6" w:rsidRDefault="00734DC6"/>
    <w:p w14:paraId="36436274" w14:textId="77777777" w:rsidR="00734DC6" w:rsidRPr="0087612F" w:rsidRDefault="00000000">
      <w:pPr>
        <w:rPr>
          <w:rFonts w:ascii="Verdana" w:hAnsi="Verdana"/>
          <w:b/>
          <w:bCs/>
          <w:sz w:val="28"/>
          <w:szCs w:val="28"/>
        </w:rPr>
      </w:pPr>
      <w:r w:rsidRPr="0087612F">
        <w:rPr>
          <w:rFonts w:ascii="Verdana" w:hAnsi="Verdana"/>
          <w:b/>
          <w:bCs/>
          <w:sz w:val="28"/>
          <w:szCs w:val="28"/>
        </w:rPr>
        <w:t>Level-2 Problem 3: College Event Management Dashboard</w:t>
      </w:r>
    </w:p>
    <w:p w14:paraId="5224DD52" w14:textId="77777777" w:rsidR="00734DC6" w:rsidRDefault="00734DC6"/>
    <w:p w14:paraId="6B4B832E" w14:textId="77777777" w:rsidR="00734DC6" w:rsidRPr="0087612F" w:rsidRDefault="00000000">
      <w:pPr>
        <w:rPr>
          <w:b/>
          <w:bCs/>
        </w:rPr>
      </w:pPr>
      <w:r w:rsidRPr="0087612F">
        <w:rPr>
          <w:rFonts w:ascii="Verdana" w:eastAsia="Verdana" w:hAnsi="Verdana"/>
          <w:b/>
          <w:bCs/>
          <w:sz w:val="24"/>
        </w:rPr>
        <w:t>Scenario:</w:t>
      </w:r>
    </w:p>
    <w:p w14:paraId="4AF4673C" w14:textId="77777777" w:rsidR="00734DC6" w:rsidRDefault="00000000">
      <w:r>
        <w:rPr>
          <w:rFonts w:ascii="Verdana" w:eastAsia="Verdana" w:hAnsi="Verdana"/>
          <w:sz w:val="24"/>
        </w:rPr>
        <w:t>Design a responsive dashboard for managing college events including event list, add event form, and navigation.</w:t>
      </w:r>
    </w:p>
    <w:p w14:paraId="1D293573" w14:textId="77777777" w:rsidR="00734DC6" w:rsidRDefault="00734DC6"/>
    <w:p w14:paraId="08604C41" w14:textId="77777777" w:rsidR="0087612F" w:rsidRPr="00002C28" w:rsidRDefault="0087612F" w:rsidP="0087612F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47A06919" w14:textId="77777777" w:rsidR="00734DC6" w:rsidRDefault="00000000">
      <w:r>
        <w:rPr>
          <w:rFonts w:ascii="Verdana" w:eastAsia="Verdana" w:hAnsi="Verdana"/>
          <w:sz w:val="24"/>
        </w:rPr>
        <w:t>- Use Bootstrap navbar with collapse functionality.</w:t>
      </w:r>
    </w:p>
    <w:p w14:paraId="6FECBD18" w14:textId="77777777" w:rsidR="00734DC6" w:rsidRDefault="00000000">
      <w:r>
        <w:rPr>
          <w:rFonts w:ascii="Verdana" w:eastAsia="Verdana" w:hAnsi="Verdana"/>
          <w:sz w:val="24"/>
        </w:rPr>
        <w:t>- Implement responsive grid layout for dashboard sections.</w:t>
      </w:r>
    </w:p>
    <w:p w14:paraId="681F39D4" w14:textId="77777777" w:rsidR="00734DC6" w:rsidRDefault="00000000">
      <w:r>
        <w:rPr>
          <w:rFonts w:ascii="Verdana" w:eastAsia="Verdana" w:hAnsi="Verdana"/>
          <w:sz w:val="24"/>
        </w:rPr>
        <w:t>- Use form components for event registration.</w:t>
      </w:r>
    </w:p>
    <w:p w14:paraId="10FA5A74" w14:textId="77777777" w:rsidR="00734DC6" w:rsidRDefault="00000000">
      <w:r>
        <w:rPr>
          <w:rFonts w:ascii="Verdana" w:eastAsia="Verdana" w:hAnsi="Verdana"/>
          <w:sz w:val="24"/>
        </w:rPr>
        <w:t>- Implement modal for adding new events.</w:t>
      </w:r>
    </w:p>
    <w:p w14:paraId="6F6CBED9" w14:textId="77777777" w:rsidR="00734DC6" w:rsidRDefault="00000000">
      <w:r>
        <w:rPr>
          <w:rFonts w:ascii="Verdana" w:eastAsia="Verdana" w:hAnsi="Verdana"/>
          <w:sz w:val="24"/>
        </w:rPr>
        <w:t>- Use Bootstrap utilities for alignment and spacing.</w:t>
      </w:r>
    </w:p>
    <w:p w14:paraId="39E27934" w14:textId="77777777" w:rsidR="00734DC6" w:rsidRDefault="00734DC6"/>
    <w:p w14:paraId="7F84F5B5" w14:textId="77777777" w:rsidR="0087612F" w:rsidRDefault="0087612F"/>
    <w:p w14:paraId="01C95B90" w14:textId="77777777" w:rsidR="0087612F" w:rsidRDefault="0087612F"/>
    <w:p w14:paraId="02A9A6F7" w14:textId="77777777" w:rsidR="0087612F" w:rsidRDefault="0087612F"/>
    <w:p w14:paraId="0D5D5BF3" w14:textId="77777777" w:rsidR="0087612F" w:rsidRDefault="0087612F" w:rsidP="0087612F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6C9CC9D5" w14:textId="77777777" w:rsidR="00734DC6" w:rsidRDefault="00000000">
      <w:r>
        <w:rPr>
          <w:rFonts w:ascii="Verdana" w:eastAsia="Verdana" w:hAnsi="Verdana"/>
          <w:sz w:val="24"/>
        </w:rPr>
        <w:t>- Use Bootstrap 5 CDN.</w:t>
      </w:r>
    </w:p>
    <w:p w14:paraId="55F7D468" w14:textId="77777777" w:rsidR="00734DC6" w:rsidRDefault="00000000">
      <w:r>
        <w:rPr>
          <w:rFonts w:ascii="Verdana" w:eastAsia="Verdana" w:hAnsi="Verdana"/>
          <w:sz w:val="24"/>
        </w:rPr>
        <w:t>- No external UI frameworks.</w:t>
      </w:r>
    </w:p>
    <w:p w14:paraId="1F9C8681" w14:textId="77777777" w:rsidR="00734DC6" w:rsidRDefault="00000000">
      <w:r>
        <w:rPr>
          <w:rFonts w:ascii="Verdana" w:eastAsia="Verdana" w:hAnsi="Verdana"/>
          <w:sz w:val="24"/>
        </w:rPr>
        <w:t>- Proper breakpoint usage (sm, md, lg, xl).</w:t>
      </w:r>
    </w:p>
    <w:p w14:paraId="52E0CBD8" w14:textId="77777777" w:rsidR="00734DC6" w:rsidRDefault="00000000">
      <w:r>
        <w:rPr>
          <w:rFonts w:ascii="Verdana" w:eastAsia="Verdana" w:hAnsi="Verdana"/>
          <w:sz w:val="24"/>
        </w:rPr>
        <w:t>- Modal must work using Bootstrap JS bundle.</w:t>
      </w:r>
    </w:p>
    <w:p w14:paraId="14F8F42A" w14:textId="77777777" w:rsidR="00734DC6" w:rsidRDefault="00734DC6"/>
    <w:p w14:paraId="2DBBA8CE" w14:textId="77777777" w:rsidR="00734DC6" w:rsidRPr="0087612F" w:rsidRDefault="00000000">
      <w:pPr>
        <w:rPr>
          <w:b/>
          <w:bCs/>
        </w:rPr>
      </w:pPr>
      <w:r w:rsidRPr="0087612F">
        <w:rPr>
          <w:rFonts w:ascii="Verdana" w:eastAsia="Verdana" w:hAnsi="Verdana"/>
          <w:b/>
          <w:bCs/>
          <w:sz w:val="24"/>
        </w:rPr>
        <w:t>Expectations:</w:t>
      </w:r>
    </w:p>
    <w:p w14:paraId="1347AD7F" w14:textId="77777777" w:rsidR="00734DC6" w:rsidRDefault="00000000">
      <w:r>
        <w:rPr>
          <w:rFonts w:ascii="Verdana" w:eastAsia="Verdana" w:hAnsi="Verdana"/>
          <w:sz w:val="24"/>
        </w:rPr>
        <w:t>- Dashboard layout adapts across devices.</w:t>
      </w:r>
    </w:p>
    <w:p w14:paraId="3FD79FA1" w14:textId="77777777" w:rsidR="00734DC6" w:rsidRDefault="00000000">
      <w:r>
        <w:rPr>
          <w:rFonts w:ascii="Verdana" w:eastAsia="Verdana" w:hAnsi="Verdana"/>
          <w:sz w:val="24"/>
        </w:rPr>
        <w:t>- Modal opens and closes correctly.</w:t>
      </w:r>
    </w:p>
    <w:p w14:paraId="4E13A9B2" w14:textId="77777777" w:rsidR="00734DC6" w:rsidRDefault="00000000">
      <w:r>
        <w:rPr>
          <w:rFonts w:ascii="Verdana" w:eastAsia="Verdana" w:hAnsi="Verdana"/>
          <w:sz w:val="24"/>
        </w:rPr>
        <w:lastRenderedPageBreak/>
        <w:t>- Form fields use proper Bootstrap validation styling.</w:t>
      </w:r>
    </w:p>
    <w:p w14:paraId="6361F312" w14:textId="77777777" w:rsidR="00734DC6" w:rsidRDefault="00734DC6"/>
    <w:p w14:paraId="39F9AC24" w14:textId="77777777" w:rsidR="0087612F" w:rsidRPr="00662D11" w:rsidRDefault="0087612F" w:rsidP="0087612F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649B791D" w14:textId="77777777" w:rsidR="00734DC6" w:rsidRDefault="00000000">
      <w:r>
        <w:rPr>
          <w:rFonts w:ascii="Verdana" w:eastAsia="Verdana" w:hAnsi="Verdana"/>
          <w:sz w:val="24"/>
        </w:rPr>
        <w:t>- Implement advanced components like modals.</w:t>
      </w:r>
    </w:p>
    <w:p w14:paraId="3B82419A" w14:textId="77777777" w:rsidR="00734DC6" w:rsidRDefault="00000000">
      <w:r>
        <w:rPr>
          <w:rFonts w:ascii="Verdana" w:eastAsia="Verdana" w:hAnsi="Verdana"/>
          <w:sz w:val="24"/>
        </w:rPr>
        <w:t>- Create structured responsive dashboards.</w:t>
      </w:r>
    </w:p>
    <w:p w14:paraId="0F1B7249" w14:textId="77777777" w:rsidR="00734DC6" w:rsidRDefault="00000000">
      <w:r>
        <w:rPr>
          <w:rFonts w:ascii="Verdana" w:eastAsia="Verdana" w:hAnsi="Verdana"/>
          <w:sz w:val="24"/>
        </w:rPr>
        <w:t>- Apply responsive behaviors effectively.</w:t>
      </w:r>
    </w:p>
    <w:p w14:paraId="2AFC1CFC" w14:textId="77777777" w:rsidR="00734DC6" w:rsidRDefault="00734DC6"/>
    <w:p w14:paraId="24F0A772" w14:textId="77777777" w:rsidR="00734DC6" w:rsidRDefault="00000000">
      <w:r>
        <w:rPr>
          <w:rFonts w:ascii="Verdana" w:eastAsia="Verdana" w:hAnsi="Verdana"/>
          <w:sz w:val="24"/>
        </w:rPr>
        <w:t>------------------------------------------------------------</w:t>
      </w:r>
    </w:p>
    <w:p w14:paraId="3F548739" w14:textId="77777777" w:rsidR="00734DC6" w:rsidRDefault="00734DC6"/>
    <w:p w14:paraId="5C4815FE" w14:textId="77777777" w:rsidR="00DE4B51" w:rsidRDefault="00DE4B51"/>
    <w:p w14:paraId="61B65118" w14:textId="77777777" w:rsidR="00DE4B51" w:rsidRDefault="00DE4B51"/>
    <w:p w14:paraId="25167ECD" w14:textId="77777777" w:rsidR="00DE4B51" w:rsidRDefault="00DE4B51"/>
    <w:p w14:paraId="28DE1990" w14:textId="77777777" w:rsidR="00DE4B51" w:rsidRDefault="00DE4B51"/>
    <w:p w14:paraId="44303559" w14:textId="77777777" w:rsidR="00DE4B51" w:rsidRDefault="00DE4B51"/>
    <w:p w14:paraId="0067110B" w14:textId="77777777" w:rsidR="00DE4B51" w:rsidRDefault="00DE4B51"/>
    <w:p w14:paraId="2774E819" w14:textId="77777777" w:rsidR="00DE4B51" w:rsidRDefault="00DE4B51"/>
    <w:p w14:paraId="47524505" w14:textId="77777777" w:rsidR="00DE4B51" w:rsidRDefault="00DE4B51"/>
    <w:p w14:paraId="2C1C17C8" w14:textId="77777777" w:rsidR="00DE4B51" w:rsidRDefault="00DE4B51"/>
    <w:p w14:paraId="76C596AD" w14:textId="2F528848" w:rsidR="00734DC6" w:rsidRPr="00385887" w:rsidRDefault="00000000">
      <w:pPr>
        <w:rPr>
          <w:rFonts w:ascii="Verdana" w:hAnsi="Verdana"/>
          <w:b/>
          <w:bCs/>
          <w:sz w:val="28"/>
          <w:szCs w:val="28"/>
        </w:rPr>
      </w:pPr>
      <w:r w:rsidRPr="0087612F">
        <w:rPr>
          <w:rFonts w:ascii="Verdana" w:hAnsi="Verdana"/>
          <w:b/>
          <w:bCs/>
          <w:sz w:val="28"/>
          <w:szCs w:val="28"/>
        </w:rPr>
        <w:t>Level-2 Problem 4: E-Commerce Landing Page with Advanced Features</w:t>
      </w:r>
    </w:p>
    <w:p w14:paraId="1532735F" w14:textId="77777777" w:rsidR="00734DC6" w:rsidRPr="0087612F" w:rsidRDefault="00000000">
      <w:pPr>
        <w:rPr>
          <w:b/>
          <w:bCs/>
        </w:rPr>
      </w:pPr>
      <w:r w:rsidRPr="0087612F">
        <w:rPr>
          <w:rFonts w:ascii="Verdana" w:eastAsia="Verdana" w:hAnsi="Verdana"/>
          <w:b/>
          <w:bCs/>
          <w:sz w:val="24"/>
        </w:rPr>
        <w:t>Scenario:</w:t>
      </w:r>
    </w:p>
    <w:p w14:paraId="45AEDB52" w14:textId="0C430FAC" w:rsidR="0087612F" w:rsidRDefault="00000000">
      <w:r>
        <w:rPr>
          <w:rFonts w:ascii="Verdana" w:eastAsia="Verdana" w:hAnsi="Verdana"/>
          <w:sz w:val="24"/>
        </w:rPr>
        <w:t>Build a professional e-commerce landing page with hero section, product carousel, offcanvas menu, and themed design.</w:t>
      </w:r>
    </w:p>
    <w:p w14:paraId="5ED3DA4B" w14:textId="77777777" w:rsidR="0087612F" w:rsidRPr="00002C28" w:rsidRDefault="0087612F" w:rsidP="0087612F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3E05F1AD" w14:textId="77777777" w:rsidR="00734DC6" w:rsidRDefault="00000000">
      <w:r>
        <w:rPr>
          <w:rFonts w:ascii="Verdana" w:eastAsia="Verdana" w:hAnsi="Verdana"/>
          <w:sz w:val="24"/>
        </w:rPr>
        <w:t>- Use responsive navbar with offcanvas menu.</w:t>
      </w:r>
    </w:p>
    <w:p w14:paraId="05154D66" w14:textId="77777777" w:rsidR="00734DC6" w:rsidRDefault="00000000">
      <w:r>
        <w:rPr>
          <w:rFonts w:ascii="Verdana" w:eastAsia="Verdana" w:hAnsi="Verdana"/>
          <w:sz w:val="24"/>
        </w:rPr>
        <w:t>- Implement Bootstrap Carousel for featured products.</w:t>
      </w:r>
    </w:p>
    <w:p w14:paraId="1D46E37A" w14:textId="77777777" w:rsidR="00734DC6" w:rsidRDefault="00000000">
      <w:r>
        <w:rPr>
          <w:rFonts w:ascii="Verdana" w:eastAsia="Verdana" w:hAnsi="Verdana"/>
          <w:sz w:val="24"/>
        </w:rPr>
        <w:t>- Create multiple sections using grid system.</w:t>
      </w:r>
    </w:p>
    <w:p w14:paraId="4391733F" w14:textId="77777777" w:rsidR="00734DC6" w:rsidRDefault="00000000">
      <w:r>
        <w:rPr>
          <w:rFonts w:ascii="Verdana" w:eastAsia="Verdana" w:hAnsi="Verdana"/>
          <w:sz w:val="24"/>
        </w:rPr>
        <w:t>- Use forms for newsletter subscription.</w:t>
      </w:r>
    </w:p>
    <w:p w14:paraId="3DFF0D01" w14:textId="77777777" w:rsidR="00734DC6" w:rsidRDefault="00000000">
      <w:r>
        <w:rPr>
          <w:rFonts w:ascii="Verdana" w:eastAsia="Verdana" w:hAnsi="Verdana"/>
          <w:sz w:val="24"/>
        </w:rPr>
        <w:lastRenderedPageBreak/>
        <w:t>- Apply Bootstrap utilities for display control and alignment.</w:t>
      </w:r>
    </w:p>
    <w:p w14:paraId="0BA1BACE" w14:textId="03BCE0FA" w:rsidR="00734DC6" w:rsidRDefault="00000000">
      <w:r>
        <w:rPr>
          <w:rFonts w:ascii="Verdana" w:eastAsia="Verdana" w:hAnsi="Verdana"/>
          <w:sz w:val="24"/>
        </w:rPr>
        <w:t>- Customize theme using Bootstrap variables or custom overrides.</w:t>
      </w:r>
    </w:p>
    <w:p w14:paraId="10037D69" w14:textId="77777777" w:rsidR="0087612F" w:rsidRDefault="0087612F" w:rsidP="0087612F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40645D0B" w14:textId="77777777" w:rsidR="00734DC6" w:rsidRDefault="00000000">
      <w:r>
        <w:rPr>
          <w:rFonts w:ascii="Verdana" w:eastAsia="Verdana" w:hAnsi="Verdana"/>
          <w:sz w:val="24"/>
        </w:rPr>
        <w:t>- Bootstrap 5 CDN required.</w:t>
      </w:r>
    </w:p>
    <w:p w14:paraId="655252E0" w14:textId="77777777" w:rsidR="00734DC6" w:rsidRDefault="00000000">
      <w:r>
        <w:rPr>
          <w:rFonts w:ascii="Verdana" w:eastAsia="Verdana" w:hAnsi="Verdana"/>
          <w:sz w:val="24"/>
        </w:rPr>
        <w:t>- Proper responsive behavior implementation.</w:t>
      </w:r>
    </w:p>
    <w:p w14:paraId="22423A16" w14:textId="77777777" w:rsidR="00734DC6" w:rsidRDefault="00000000">
      <w:r>
        <w:rPr>
          <w:rFonts w:ascii="Verdana" w:eastAsia="Verdana" w:hAnsi="Verdana"/>
          <w:sz w:val="24"/>
        </w:rPr>
        <w:t>- Offcanvas and Carousel must function correctly.</w:t>
      </w:r>
    </w:p>
    <w:p w14:paraId="6403D2F3" w14:textId="000F7FBC" w:rsidR="00734DC6" w:rsidRDefault="00000000">
      <w:r>
        <w:rPr>
          <w:rFonts w:ascii="Verdana" w:eastAsia="Verdana" w:hAnsi="Verdana"/>
          <w:sz w:val="24"/>
        </w:rPr>
        <w:t>- Maintain consistent color theme.</w:t>
      </w:r>
    </w:p>
    <w:p w14:paraId="01C09ADC" w14:textId="77777777" w:rsidR="00734DC6" w:rsidRPr="0087612F" w:rsidRDefault="00000000">
      <w:pPr>
        <w:rPr>
          <w:b/>
          <w:bCs/>
        </w:rPr>
      </w:pPr>
      <w:r w:rsidRPr="0087612F">
        <w:rPr>
          <w:rFonts w:ascii="Verdana" w:eastAsia="Verdana" w:hAnsi="Verdana"/>
          <w:b/>
          <w:bCs/>
          <w:sz w:val="24"/>
        </w:rPr>
        <w:t>Expectations:</w:t>
      </w:r>
    </w:p>
    <w:p w14:paraId="55019095" w14:textId="77777777" w:rsidR="00734DC6" w:rsidRDefault="00000000">
      <w:r>
        <w:rPr>
          <w:rFonts w:ascii="Verdana" w:eastAsia="Verdana" w:hAnsi="Verdana"/>
          <w:sz w:val="24"/>
        </w:rPr>
        <w:t>- Professional UI design.</w:t>
      </w:r>
    </w:p>
    <w:p w14:paraId="381499D8" w14:textId="77777777" w:rsidR="00734DC6" w:rsidRDefault="00000000">
      <w:r>
        <w:rPr>
          <w:rFonts w:ascii="Verdana" w:eastAsia="Verdana" w:hAnsi="Verdana"/>
          <w:sz w:val="24"/>
        </w:rPr>
        <w:t>- Smooth functioning carousel and offcanvas menu.</w:t>
      </w:r>
    </w:p>
    <w:p w14:paraId="095ECBAA" w14:textId="77777777" w:rsidR="00734DC6" w:rsidRDefault="00000000">
      <w:r>
        <w:rPr>
          <w:rFonts w:ascii="Verdana" w:eastAsia="Verdana" w:hAnsi="Verdana"/>
          <w:sz w:val="24"/>
        </w:rPr>
        <w:t>- Responsive layout for all devices.</w:t>
      </w:r>
    </w:p>
    <w:p w14:paraId="14B7E438" w14:textId="77777777" w:rsidR="00734DC6" w:rsidRDefault="00734DC6"/>
    <w:p w14:paraId="6ADB8D56" w14:textId="77777777" w:rsidR="0087612F" w:rsidRPr="00662D11" w:rsidRDefault="0087612F" w:rsidP="0087612F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38FB11AF" w14:textId="77777777" w:rsidR="00734DC6" w:rsidRDefault="00000000">
      <w:r>
        <w:rPr>
          <w:rFonts w:ascii="Verdana" w:eastAsia="Verdana" w:hAnsi="Verdana"/>
          <w:sz w:val="24"/>
        </w:rPr>
        <w:t>- Implement advanced Bootstrap components.</w:t>
      </w:r>
    </w:p>
    <w:p w14:paraId="12E2333B" w14:textId="77777777" w:rsidR="00734DC6" w:rsidRDefault="00000000">
      <w:r>
        <w:rPr>
          <w:rFonts w:ascii="Verdana" w:eastAsia="Verdana" w:hAnsi="Verdana"/>
          <w:sz w:val="24"/>
        </w:rPr>
        <w:t>- Understand responsive behavior and display utilities.</w:t>
      </w:r>
    </w:p>
    <w:p w14:paraId="0AD40AF2" w14:textId="77777777" w:rsidR="00734DC6" w:rsidRDefault="00000000">
      <w:r>
        <w:rPr>
          <w:rFonts w:ascii="Verdana" w:eastAsia="Verdana" w:hAnsi="Verdana"/>
          <w:sz w:val="24"/>
        </w:rPr>
        <w:t>- Apply custom theming concepts.</w:t>
      </w:r>
    </w:p>
    <w:p w14:paraId="03B49559" w14:textId="77777777" w:rsidR="00734DC6" w:rsidRDefault="00734DC6"/>
    <w:sectPr w:rsidR="00734DC6" w:rsidSect="0087612F">
      <w:pgSz w:w="12240" w:h="15840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880800">
    <w:abstractNumId w:val="8"/>
  </w:num>
  <w:num w:numId="2" w16cid:durableId="622880840">
    <w:abstractNumId w:val="6"/>
  </w:num>
  <w:num w:numId="3" w16cid:durableId="105933069">
    <w:abstractNumId w:val="5"/>
  </w:num>
  <w:num w:numId="4" w16cid:durableId="1539777269">
    <w:abstractNumId w:val="4"/>
  </w:num>
  <w:num w:numId="5" w16cid:durableId="1379892460">
    <w:abstractNumId w:val="7"/>
  </w:num>
  <w:num w:numId="6" w16cid:durableId="814836391">
    <w:abstractNumId w:val="3"/>
  </w:num>
  <w:num w:numId="7" w16cid:durableId="1601184652">
    <w:abstractNumId w:val="2"/>
  </w:num>
  <w:num w:numId="8" w16cid:durableId="1788088324">
    <w:abstractNumId w:val="1"/>
  </w:num>
  <w:num w:numId="9" w16cid:durableId="2133208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765"/>
    <w:rsid w:val="00385887"/>
    <w:rsid w:val="004C65A8"/>
    <w:rsid w:val="0072003B"/>
    <w:rsid w:val="00734DC6"/>
    <w:rsid w:val="0087612F"/>
    <w:rsid w:val="00AA1D8D"/>
    <w:rsid w:val="00B47730"/>
    <w:rsid w:val="00CB0664"/>
    <w:rsid w:val="00D96B29"/>
    <w:rsid w:val="00DE4B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F576A"/>
  <w14:defaultImageDpi w14:val="300"/>
  <w15:docId w15:val="{864C81D7-E277-48B4-A67E-5370EE782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Narasimha Rao</cp:lastModifiedBy>
  <cp:revision>6</cp:revision>
  <dcterms:created xsi:type="dcterms:W3CDTF">2013-12-23T23:15:00Z</dcterms:created>
  <dcterms:modified xsi:type="dcterms:W3CDTF">2026-02-27T05:23:00Z</dcterms:modified>
  <cp:category/>
</cp:coreProperties>
</file>