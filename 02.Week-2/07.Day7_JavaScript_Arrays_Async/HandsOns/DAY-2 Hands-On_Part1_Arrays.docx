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B2DB7" w14:textId="77777777" w:rsidR="00EB794C" w:rsidRPr="00662D11" w:rsidRDefault="00EB794C" w:rsidP="00EB794C">
      <w:pPr>
        <w:jc w:val="center"/>
        <w:rPr>
          <w:rFonts w:ascii="Verdana" w:hAnsi="Verdana"/>
          <w:b/>
          <w:bCs/>
          <w:sz w:val="28"/>
          <w:szCs w:val="28"/>
        </w:rPr>
      </w:pPr>
      <w:r w:rsidRPr="00662D11">
        <w:rPr>
          <w:rFonts w:ascii="Verdana" w:hAnsi="Verdana"/>
          <w:b/>
          <w:bCs/>
          <w:sz w:val="28"/>
          <w:szCs w:val="28"/>
        </w:rPr>
        <w:t>DAY-</w:t>
      </w:r>
      <w:r>
        <w:rPr>
          <w:rFonts w:ascii="Verdana" w:hAnsi="Verdana"/>
          <w:b/>
          <w:bCs/>
          <w:sz w:val="28"/>
          <w:szCs w:val="28"/>
        </w:rPr>
        <w:t>2</w:t>
      </w:r>
      <w:r w:rsidRPr="00662D11">
        <w:rPr>
          <w:rFonts w:ascii="Verdana" w:hAnsi="Verdana"/>
          <w:b/>
          <w:bCs/>
          <w:sz w:val="28"/>
          <w:szCs w:val="28"/>
        </w:rPr>
        <w:t xml:space="preserve"> Hands-On Activities</w:t>
      </w:r>
    </w:p>
    <w:p w14:paraId="71C918DF" w14:textId="77777777" w:rsidR="00AD7BD6" w:rsidRDefault="00AD7BD6"/>
    <w:p w14:paraId="14AF03E3" w14:textId="12FE6DAA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PROBLEM 1: Student Marks Analyzer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(</w:t>
      </w:r>
      <w:r w:rsidR="00EB794C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LEVEL-1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)</w:t>
      </w:r>
    </w:p>
    <w:p w14:paraId="1934C786" w14:textId="77777777" w:rsidR="00AD7BD6" w:rsidRDefault="00000000"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Scenario</w:t>
      </w:r>
      <w:r>
        <w:t>:</w:t>
      </w:r>
    </w:p>
    <w:p w14:paraId="18D7320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You are developing a small utility for a teacher to analyze student marks stored in an array.</w:t>
      </w:r>
    </w:p>
    <w:p w14:paraId="12A701ED" w14:textId="77777777" w:rsidR="00AD7BD6" w:rsidRDefault="00AD7BD6"/>
    <w:p w14:paraId="7E354A35" w14:textId="77777777" w:rsidR="00EB794C" w:rsidRPr="00002C28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002C2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002C28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5220EEEC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>
        <w:t xml:space="preserve">- 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Store student marks in an array.</w:t>
      </w:r>
    </w:p>
    <w:p w14:paraId="547AA661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Calculate total and average marks using array methods.</w:t>
      </w:r>
    </w:p>
    <w:p w14:paraId="004DBE7E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Display pass/fail result based on average.</w:t>
      </w:r>
    </w:p>
    <w:p w14:paraId="4191A6CA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let/const appropriately.</w:t>
      </w:r>
    </w:p>
    <w:p w14:paraId="0BB86403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arrow functions for calculations.</w:t>
      </w:r>
    </w:p>
    <w:p w14:paraId="3BE173AC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Display output using template literals.</w:t>
      </w:r>
    </w:p>
    <w:p w14:paraId="531F6A3F" w14:textId="77777777" w:rsidR="00AD7BD6" w:rsidRDefault="00AD7BD6"/>
    <w:p w14:paraId="4FBC308E" w14:textId="77777777" w:rsidR="00EB794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4B6C15C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</w:t>
      </w:r>
      <w:r>
        <w:t xml:space="preserve"> 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Must use array methods like reduce() and map().</w:t>
      </w:r>
    </w:p>
    <w:p w14:paraId="7DEADDD9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No external libraries.</w:t>
      </w:r>
    </w:p>
    <w:p w14:paraId="364DC232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All logic must be inside modular JavaScript file.</w:t>
      </w:r>
    </w:p>
    <w:p w14:paraId="391821A1" w14:textId="77777777" w:rsidR="00AD7BD6" w:rsidRDefault="00AD7BD6"/>
    <w:p w14:paraId="6C0B1321" w14:textId="77777777" w:rsidR="00EB794C" w:rsidRPr="00662D11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34ABC8F4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Understand array processing.</w:t>
      </w:r>
    </w:p>
    <w:p w14:paraId="3D48F9E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Practice ES6 features.</w:t>
      </w:r>
    </w:p>
    <w:p w14:paraId="33A7F4C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Learn modular coding structure.</w:t>
      </w:r>
    </w:p>
    <w:p w14:paraId="2637F116" w14:textId="77777777" w:rsidR="00AD7BD6" w:rsidRDefault="00AD7BD6"/>
    <w:p w14:paraId="426EEBFC" w14:textId="77777777" w:rsidR="00EB794C" w:rsidRDefault="00EB794C"/>
    <w:p w14:paraId="18C4D8A3" w14:textId="77777777" w:rsidR="00F154B9" w:rsidRDefault="00F154B9"/>
    <w:p w14:paraId="6CB0BEB2" w14:textId="77777777" w:rsidR="00F154B9" w:rsidRDefault="00F154B9"/>
    <w:p w14:paraId="724A9398" w14:textId="62F80D77" w:rsidR="00AD7BD6" w:rsidRPr="00EB794C" w:rsidRDefault="00000000">
      <w:pP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lastRenderedPageBreak/>
        <w:t>PROBLEM 2: Product Cart Summary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(</w:t>
      </w:r>
      <w:r w:rsidR="00EB794C"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LEVEL-1</w:t>
      </w:r>
      <w:r w:rsid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)</w:t>
      </w:r>
    </w:p>
    <w:p w14:paraId="320D17B8" w14:textId="77777777" w:rsidR="00AD7BD6" w:rsidRPr="00EB794C" w:rsidRDefault="00000000" w:rsidP="00EB794C">
      <w:pPr>
        <w:spacing w:after="160" w:line="259" w:lineRule="auto"/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>Scenario:</w:t>
      </w:r>
    </w:p>
    <w:p w14:paraId="3B53BE18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Build a simple shopping cart summary system.</w:t>
      </w:r>
    </w:p>
    <w:p w14:paraId="16B066CD" w14:textId="77777777" w:rsidR="00AD7BD6" w:rsidRDefault="00AD7BD6"/>
    <w:p w14:paraId="13DD4049" w14:textId="77777777" w:rsidR="00EB794C" w:rsidRDefault="00EB794C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 xml:space="preserve"> </w:t>
      </w:r>
    </w:p>
    <w:p w14:paraId="15E5C011" w14:textId="1234EFB9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Store product objects (name, price, quantity) in an array.</w:t>
      </w:r>
    </w:p>
    <w:p w14:paraId="2A060E57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Calculate total cart value.</w:t>
      </w:r>
    </w:p>
    <w:p w14:paraId="4560E1FE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Display formatted invoice using template literals.</w:t>
      </w:r>
    </w:p>
    <w:p w14:paraId="30CAA491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arrow functions.</w:t>
      </w:r>
    </w:p>
    <w:p w14:paraId="6918199A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Export calculation function from a module.</w:t>
      </w:r>
    </w:p>
    <w:p w14:paraId="5C9B1B5C" w14:textId="77777777" w:rsidR="00AD7BD6" w:rsidRDefault="00AD7BD6"/>
    <w:p w14:paraId="5EDFB3A4" w14:textId="77777777" w:rsidR="00EB794C" w:rsidRPr="00226CCA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47C6CDD4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map() and reduce().</w:t>
      </w:r>
    </w:p>
    <w:p w14:paraId="30D31409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Use ES6 modules (export/import).</w:t>
      </w:r>
    </w:p>
    <w:p w14:paraId="2CB464D4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No DOM manipulation required.</w:t>
      </w:r>
    </w:p>
    <w:p w14:paraId="0BFE4472" w14:textId="77777777" w:rsidR="00AD7BD6" w:rsidRDefault="00AD7BD6"/>
    <w:p w14:paraId="0E46D2A7" w14:textId="77777777" w:rsidR="00EB794C" w:rsidRPr="00763A9C" w:rsidRDefault="00EB794C" w:rsidP="00EB794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40C71A25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Work with arrays of objects.</w:t>
      </w:r>
    </w:p>
    <w:p w14:paraId="3142D9C1" w14:textId="77777777" w:rsidR="00AD7BD6" w:rsidRPr="00EB794C" w:rsidRDefault="0000000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Understand modules.</w:t>
      </w:r>
    </w:p>
    <w:p w14:paraId="5F2429F1" w14:textId="762977D5" w:rsidR="00EB794C" w:rsidRDefault="00000000">
      <w:r w:rsidRPr="00EB794C"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  <w:t>- Improve functional programming skills.</w:t>
      </w:r>
    </w:p>
    <w:p w14:paraId="3E806B42" w14:textId="77777777" w:rsidR="00EB794C" w:rsidRDefault="00EB794C"/>
    <w:p w14:paraId="07D460AC" w14:textId="77777777" w:rsidR="00EB794C" w:rsidRDefault="00EB794C"/>
    <w:p w14:paraId="3FB838EB" w14:textId="77777777" w:rsidR="00EB794C" w:rsidRDefault="00EB794C"/>
    <w:p w14:paraId="6D9D1ED7" w14:textId="77777777" w:rsidR="00EB794C" w:rsidRDefault="00EB794C"/>
    <w:p w14:paraId="7D5E9883" w14:textId="1BD3C74A" w:rsidR="00AD7BD6" w:rsidRPr="00EB794C" w:rsidRDefault="002A48B0">
      <w:pPr>
        <w:rPr>
          <w:rFonts w:ascii="Verdana" w:eastAsiaTheme="minorHAnsi" w:hAnsi="Verdana"/>
          <w:kern w:val="2"/>
          <w:sz w:val="24"/>
          <w:szCs w:val="24"/>
          <w:lang w:val="en-IN"/>
          <w14:ligatures w14:val="standardContextual"/>
        </w:rPr>
      </w:pPr>
      <w:r>
        <w:rPr>
          <w:rFonts w:ascii="Verdana" w:eastAsiaTheme="minorHAnsi" w:hAnsi="Verdana"/>
          <w:b/>
          <w:bCs/>
          <w:kern w:val="2"/>
          <w:sz w:val="24"/>
          <w:szCs w:val="24"/>
          <w:lang w:val="en-IN"/>
          <w14:ligatures w14:val="standardContextual"/>
        </w:rPr>
        <w:t xml:space="preserve"> </w:t>
      </w:r>
    </w:p>
    <w:sectPr w:rsidR="00AD7BD6" w:rsidRPr="00EB794C" w:rsidSect="00EB794C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425553">
    <w:abstractNumId w:val="8"/>
  </w:num>
  <w:num w:numId="2" w16cid:durableId="1743020111">
    <w:abstractNumId w:val="6"/>
  </w:num>
  <w:num w:numId="3" w16cid:durableId="2047680407">
    <w:abstractNumId w:val="5"/>
  </w:num>
  <w:num w:numId="4" w16cid:durableId="226766305">
    <w:abstractNumId w:val="4"/>
  </w:num>
  <w:num w:numId="5" w16cid:durableId="99646899">
    <w:abstractNumId w:val="7"/>
  </w:num>
  <w:num w:numId="6" w16cid:durableId="1273514962">
    <w:abstractNumId w:val="3"/>
  </w:num>
  <w:num w:numId="7" w16cid:durableId="1191256670">
    <w:abstractNumId w:val="2"/>
  </w:num>
  <w:num w:numId="8" w16cid:durableId="816148488">
    <w:abstractNumId w:val="1"/>
  </w:num>
  <w:num w:numId="9" w16cid:durableId="1405224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23F"/>
    <w:rsid w:val="00034616"/>
    <w:rsid w:val="0006063C"/>
    <w:rsid w:val="0015074B"/>
    <w:rsid w:val="0029639D"/>
    <w:rsid w:val="002A48B0"/>
    <w:rsid w:val="00326F90"/>
    <w:rsid w:val="009F29B3"/>
    <w:rsid w:val="00AA1D8D"/>
    <w:rsid w:val="00AD7BD6"/>
    <w:rsid w:val="00B47730"/>
    <w:rsid w:val="00BE7D4E"/>
    <w:rsid w:val="00CB0664"/>
    <w:rsid w:val="00EB794C"/>
    <w:rsid w:val="00F154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D1D29E"/>
  <w14:defaultImageDpi w14:val="300"/>
  <w15:docId w15:val="{CC41682E-EAC1-45A7-923A-08E2F89D7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Narasimha Rao</cp:lastModifiedBy>
  <cp:revision>4</cp:revision>
  <dcterms:created xsi:type="dcterms:W3CDTF">2013-12-23T23:15:00Z</dcterms:created>
  <dcterms:modified xsi:type="dcterms:W3CDTF">2026-02-24T07:03:00Z</dcterms:modified>
  <cp:category/>
</cp:coreProperties>
</file>