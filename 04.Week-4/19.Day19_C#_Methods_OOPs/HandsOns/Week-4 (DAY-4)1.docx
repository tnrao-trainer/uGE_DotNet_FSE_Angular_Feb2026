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017" w:rsidP="5C2070C6" w:rsidRDefault="00E65017" w14:paraId="56D4838D" w14:textId="274A7A4D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5C2070C6" w:rsidR="03C0F120">
        <w:rPr>
          <w:rFonts w:ascii="Verdana" w:hAnsi="Verdana"/>
          <w:b w:val="1"/>
          <w:bCs w:val="1"/>
          <w:sz w:val="28"/>
          <w:szCs w:val="28"/>
        </w:rPr>
        <w:t>DAY-</w:t>
      </w:r>
      <w:r w:rsidRPr="5C2070C6" w:rsidR="7EF8F8BB">
        <w:rPr>
          <w:rFonts w:ascii="Verdana" w:hAnsi="Verdana"/>
          <w:b w:val="1"/>
          <w:bCs w:val="1"/>
          <w:sz w:val="28"/>
          <w:szCs w:val="28"/>
        </w:rPr>
        <w:t>4</w:t>
      </w:r>
      <w:r w:rsidRPr="5C2070C6" w:rsidR="03C0F120">
        <w:rPr>
          <w:rFonts w:ascii="Verdana" w:hAnsi="Verdana"/>
          <w:b w:val="1"/>
          <w:bCs w:val="1"/>
          <w:sz w:val="28"/>
          <w:szCs w:val="28"/>
        </w:rPr>
        <w:t xml:space="preserve"> Hands-On</w:t>
      </w:r>
    </w:p>
    <w:p w:rsidR="00BF618D" w:rsidRDefault="00000000" w14:paraId="0239373B" w14:textId="6A1F88EB">
      <w:r>
        <w:rPr>
          <w:rFonts w:ascii="Verdana" w:hAnsi="Verdana"/>
          <w:b/>
          <w:sz w:val="28"/>
        </w:rPr>
        <w:t>Level-1 Problem 1: Simple Calculator Using Methods</w:t>
      </w:r>
    </w:p>
    <w:p w:rsidR="00BF618D" w:rsidRDefault="00000000" w14:paraId="68087F63" w14:textId="77777777">
      <w:r>
        <w:rPr>
          <w:rFonts w:ascii="Verdana" w:hAnsi="Verdana"/>
          <w:sz w:val="24"/>
        </w:rPr>
        <w:t>Scenario:</w:t>
      </w:r>
    </w:p>
    <w:p w:rsidR="00BF618D" w:rsidRDefault="00000000" w14:paraId="290BF892" w14:textId="77777777">
      <w:r>
        <w:rPr>
          <w:rFonts w:ascii="Verdana" w:hAnsi="Verdana"/>
          <w:sz w:val="24"/>
        </w:rPr>
        <w:t>A small retail shop wants a simple calculator application to perform addition and subtraction operations using reusable methods.</w:t>
      </w:r>
    </w:p>
    <w:p w:rsidR="00BF618D" w:rsidRDefault="00000000" w14:paraId="4B4BD055" w14:textId="77777777">
      <w:r>
        <w:rPr>
          <w:rFonts w:ascii="Verdana" w:hAnsi="Verdana"/>
          <w:b/>
          <w:sz w:val="24"/>
        </w:rPr>
        <w:t>Requirements:</w:t>
      </w:r>
    </w:p>
    <w:p w:rsidR="00BF618D" w:rsidRDefault="00000000" w14:paraId="368417CF" w14:textId="77777777">
      <w:r>
        <w:rPr>
          <w:rFonts w:ascii="Verdana" w:hAnsi="Verdana"/>
          <w:sz w:val="24"/>
        </w:rPr>
        <w:t>1. Create a class named Calculator.</w:t>
      </w:r>
    </w:p>
    <w:p w:rsidR="00BF618D" w:rsidRDefault="00000000" w14:paraId="04922C41" w14:textId="77777777">
      <w:r>
        <w:rPr>
          <w:rFonts w:ascii="Verdana" w:hAnsi="Verdana"/>
          <w:sz w:val="24"/>
        </w:rPr>
        <w:t>2. Create methods Add(int a, int b) and Subtract(int a, int b).</w:t>
      </w:r>
    </w:p>
    <w:p w:rsidR="00BF618D" w:rsidRDefault="00000000" w14:paraId="76B87B19" w14:textId="77777777">
      <w:r>
        <w:rPr>
          <w:rFonts w:ascii="Verdana" w:hAnsi="Verdana"/>
          <w:sz w:val="24"/>
        </w:rPr>
        <w:t>3. Each method should return the result.</w:t>
      </w:r>
    </w:p>
    <w:p w:rsidR="00BF618D" w:rsidRDefault="00000000" w14:paraId="1E5764D9" w14:textId="77777777">
      <w:r>
        <w:rPr>
          <w:rFonts w:ascii="Verdana" w:hAnsi="Verdana"/>
          <w:sz w:val="24"/>
        </w:rPr>
        <w:t>4. In Main(), create an object and call the methods.</w:t>
      </w:r>
    </w:p>
    <w:p w:rsidR="00BF618D" w:rsidRDefault="00000000" w14:paraId="19C48890" w14:textId="77777777">
      <w:r>
        <w:rPr>
          <w:rFonts w:ascii="Verdana" w:hAnsi="Verdana"/>
          <w:sz w:val="24"/>
        </w:rPr>
        <w:t>5. Display the output.</w:t>
      </w:r>
    </w:p>
    <w:p w:rsidR="00BF618D" w:rsidRDefault="00000000" w14:paraId="23B7CAD7" w14:textId="77777777">
      <w:r>
        <w:rPr>
          <w:rFonts w:ascii="Verdana" w:hAnsi="Verdana"/>
          <w:b/>
          <w:sz w:val="24"/>
        </w:rPr>
        <w:t>Technical Constraints:</w:t>
      </w:r>
    </w:p>
    <w:p w:rsidR="00BF618D" w:rsidRDefault="00000000" w14:paraId="5CED5B5E" w14:textId="77777777">
      <w:r>
        <w:rPr>
          <w:rFonts w:ascii="Verdana" w:hAnsi="Verdana"/>
          <w:sz w:val="24"/>
        </w:rPr>
        <w:t>1. Use method parameters and return types properly.</w:t>
      </w:r>
    </w:p>
    <w:p w:rsidR="00BF618D" w:rsidRDefault="00000000" w14:paraId="18D70702" w14:textId="77777777">
      <w:r>
        <w:rPr>
          <w:rFonts w:ascii="Verdana" w:hAnsi="Verdana"/>
          <w:sz w:val="24"/>
        </w:rPr>
        <w:t>2. Use appropriate access modifiers.</w:t>
      </w:r>
    </w:p>
    <w:p w:rsidR="00BF618D" w:rsidRDefault="00000000" w14:paraId="0C3493BF" w14:textId="77777777">
      <w:r>
        <w:rPr>
          <w:rFonts w:ascii="Verdana" w:hAnsi="Verdana"/>
          <w:sz w:val="24"/>
        </w:rPr>
        <w:t>3. No global variables allowed.</w:t>
      </w:r>
    </w:p>
    <w:p w:rsidR="00BF618D" w:rsidRDefault="00000000" w14:paraId="5814CCD1" w14:textId="77777777">
      <w:r>
        <w:rPr>
          <w:rFonts w:ascii="Verdana" w:hAnsi="Verdana"/>
          <w:b/>
          <w:sz w:val="24"/>
        </w:rPr>
        <w:t>Expectations:</w:t>
      </w:r>
    </w:p>
    <w:p w:rsidR="00BF618D" w:rsidRDefault="00000000" w14:paraId="3102643D" w14:textId="77777777">
      <w:r>
        <w:rPr>
          <w:rFonts w:ascii="Verdana" w:hAnsi="Verdana"/>
          <w:sz w:val="24"/>
        </w:rPr>
        <w:t>Proper method definition, object creation, and method invocation.</w:t>
      </w:r>
    </w:p>
    <w:p w:rsidR="00BF618D" w:rsidRDefault="00000000" w14:paraId="43CC4ABB" w14:textId="77777777">
      <w:r>
        <w:rPr>
          <w:rFonts w:ascii="Verdana" w:hAnsi="Verdana"/>
          <w:b/>
          <w:sz w:val="24"/>
        </w:rPr>
        <w:t>Learning Outcome:</w:t>
      </w:r>
    </w:p>
    <w:p w:rsidR="00BF618D" w:rsidRDefault="00000000" w14:paraId="0F5BC838" w14:textId="77777777">
      <w:r>
        <w:rPr>
          <w:rFonts w:ascii="Verdana" w:hAnsi="Verdana"/>
          <w:sz w:val="24"/>
        </w:rPr>
        <w:t>Understand functions, parameters, return types, classes, and objects.</w:t>
      </w:r>
    </w:p>
    <w:p w:rsidR="00BF618D" w:rsidRDefault="00000000" w14:paraId="4F1CCF7B" w14:textId="77777777">
      <w:r>
        <w:rPr>
          <w:rFonts w:ascii="Verdana" w:hAnsi="Verdana"/>
          <w:sz w:val="24"/>
        </w:rPr>
        <w:t>Sample Input: 10 5</w:t>
      </w:r>
    </w:p>
    <w:p w:rsidR="00BF618D" w:rsidRDefault="00000000" w14:paraId="1F5071EF" w14:textId="7777777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Sample Output: Addition = 15, Subtraction = 5</w:t>
      </w:r>
    </w:p>
    <w:p w:rsidR="00E65017" w:rsidRDefault="00E65017" w14:paraId="7ED12EF3" w14:textId="77777777">
      <w:pPr>
        <w:rPr>
          <w:rFonts w:ascii="Verdana" w:hAnsi="Verdana"/>
          <w:sz w:val="24"/>
        </w:rPr>
      </w:pPr>
    </w:p>
    <w:p w:rsidR="00E65017" w:rsidRDefault="00E65017" w14:paraId="26830F1A" w14:textId="77777777">
      <w:pPr>
        <w:rPr>
          <w:rFonts w:ascii="Verdana" w:hAnsi="Verdana"/>
          <w:sz w:val="24"/>
        </w:rPr>
      </w:pPr>
    </w:p>
    <w:p w:rsidR="00E65017" w:rsidRDefault="00E65017" w14:paraId="1B365B11" w14:textId="77777777">
      <w:pPr>
        <w:rPr>
          <w:rFonts w:ascii="Verdana" w:hAnsi="Verdana"/>
          <w:sz w:val="24"/>
        </w:rPr>
      </w:pPr>
    </w:p>
    <w:p w:rsidR="00E65017" w:rsidRDefault="00E65017" w14:paraId="18DD37B6" w14:textId="77777777">
      <w:pPr>
        <w:rPr>
          <w:rFonts w:ascii="Verdana" w:hAnsi="Verdana"/>
          <w:sz w:val="24"/>
        </w:rPr>
      </w:pPr>
    </w:p>
    <w:p w:rsidR="00E65017" w:rsidRDefault="00E65017" w14:paraId="49011059" w14:textId="77777777">
      <w:pPr>
        <w:rPr>
          <w:rFonts w:ascii="Verdana" w:hAnsi="Verdana"/>
          <w:sz w:val="24"/>
        </w:rPr>
      </w:pPr>
    </w:p>
    <w:p w:rsidR="00E65017" w:rsidRDefault="00E65017" w14:paraId="5EE4061B" w14:textId="77777777"/>
    <w:p w:rsidR="00BF618D" w:rsidRDefault="00000000" w14:paraId="6C2FA5E7" w14:textId="77777777">
      <w:r>
        <w:rPr>
          <w:rFonts w:ascii="Verdana" w:hAnsi="Verdana"/>
          <w:b/>
          <w:sz w:val="28"/>
        </w:rPr>
        <w:lastRenderedPageBreak/>
        <w:t>Level-1 Problem 2: Student Grade Calculator</w:t>
      </w:r>
    </w:p>
    <w:p w:rsidR="00BF618D" w:rsidRDefault="00000000" w14:paraId="7AFC8514" w14:textId="77777777">
      <w:r>
        <w:rPr>
          <w:rFonts w:ascii="Verdana" w:hAnsi="Verdana"/>
          <w:sz w:val="24"/>
        </w:rPr>
        <w:t>Scenario:</w:t>
      </w:r>
    </w:p>
    <w:p w:rsidR="00BF618D" w:rsidRDefault="00000000" w14:paraId="448A3B57" w14:textId="77777777">
      <w:r>
        <w:rPr>
          <w:rFonts w:ascii="Verdana" w:hAnsi="Verdana"/>
          <w:sz w:val="24"/>
        </w:rPr>
        <w:t>A school wants to calculate the average marks of a student using a class-based approach.</w:t>
      </w:r>
    </w:p>
    <w:p w:rsidR="00BF618D" w:rsidRDefault="00000000" w14:paraId="061341D0" w14:textId="77777777">
      <w:r>
        <w:rPr>
          <w:rFonts w:ascii="Verdana" w:hAnsi="Verdana"/>
          <w:b/>
          <w:sz w:val="24"/>
        </w:rPr>
        <w:t>Requirements:</w:t>
      </w:r>
    </w:p>
    <w:p w:rsidR="00BF618D" w:rsidRDefault="00000000" w14:paraId="2BD08DCC" w14:textId="77777777">
      <w:r>
        <w:rPr>
          <w:rFonts w:ascii="Verdana" w:hAnsi="Verdana"/>
          <w:sz w:val="24"/>
        </w:rPr>
        <w:t>1. Create a class Student.</w:t>
      </w:r>
    </w:p>
    <w:p w:rsidR="00BF618D" w:rsidRDefault="00000000" w14:paraId="7ADC9EA7" w14:textId="77777777">
      <w:r>
        <w:rPr>
          <w:rFonts w:ascii="Verdana" w:hAnsi="Verdana"/>
          <w:sz w:val="24"/>
        </w:rPr>
        <w:t>2. Create method CalculateAverage(int m1, int m2, int m3).</w:t>
      </w:r>
    </w:p>
    <w:p w:rsidR="00BF618D" w:rsidRDefault="00000000" w14:paraId="7CBF5ACF" w14:textId="77777777">
      <w:r>
        <w:rPr>
          <w:rFonts w:ascii="Verdana" w:hAnsi="Verdana"/>
          <w:sz w:val="24"/>
        </w:rPr>
        <w:t>3. Return the average marks.</w:t>
      </w:r>
    </w:p>
    <w:p w:rsidR="00BF618D" w:rsidRDefault="00000000" w14:paraId="540BB800" w14:textId="77777777">
      <w:r>
        <w:rPr>
          <w:rFonts w:ascii="Verdana" w:hAnsi="Verdana"/>
          <w:sz w:val="24"/>
        </w:rPr>
        <w:t>4. Display grade based on average.</w:t>
      </w:r>
    </w:p>
    <w:p w:rsidR="00BF618D" w:rsidRDefault="00000000" w14:paraId="609EBB21" w14:textId="77777777">
      <w:r w:rsidRPr="5F8BDF2D" w:rsidR="3F52BABF">
        <w:rPr>
          <w:rFonts w:ascii="Verdana" w:hAnsi="Verdana"/>
          <w:b w:val="1"/>
          <w:bCs w:val="1"/>
          <w:sz w:val="24"/>
          <w:szCs w:val="24"/>
        </w:rPr>
        <w:t>Technical Constraints:</w:t>
      </w:r>
    </w:p>
    <w:p w:rsidR="00BF618D" w:rsidRDefault="00000000" w14:paraId="283E3420" w14:textId="20D10F1F">
      <w:r w:rsidRPr="5F8BDF2D" w:rsidR="195A47EA">
        <w:rPr>
          <w:rFonts w:ascii="Verdana" w:hAnsi="Verdana"/>
          <w:sz w:val="24"/>
          <w:szCs w:val="24"/>
        </w:rPr>
        <w:t>1</w:t>
      </w:r>
      <w:r w:rsidRPr="5F8BDF2D" w:rsidR="3F52BABF">
        <w:rPr>
          <w:rFonts w:ascii="Verdana" w:hAnsi="Verdana"/>
          <w:sz w:val="24"/>
          <w:szCs w:val="24"/>
        </w:rPr>
        <w:t>. Use return type double for average.</w:t>
      </w:r>
    </w:p>
    <w:p w:rsidR="00BF618D" w:rsidRDefault="00000000" w14:paraId="756285F1" w14:textId="006A599C">
      <w:r w:rsidRPr="5F8BDF2D" w:rsidR="7349DFC4">
        <w:rPr>
          <w:rFonts w:ascii="Verdana" w:hAnsi="Verdana"/>
          <w:sz w:val="24"/>
          <w:szCs w:val="24"/>
        </w:rPr>
        <w:t>2</w:t>
      </w:r>
      <w:r w:rsidRPr="5F8BDF2D" w:rsidR="3F52BABF">
        <w:rPr>
          <w:rFonts w:ascii="Verdana" w:hAnsi="Verdana"/>
          <w:sz w:val="24"/>
          <w:szCs w:val="24"/>
        </w:rPr>
        <w:t>. Avoid hard-coded values.</w:t>
      </w:r>
    </w:p>
    <w:p w:rsidR="00BF618D" w:rsidRDefault="00000000" w14:paraId="5FB951FB" w14:textId="77777777">
      <w:r>
        <w:rPr>
          <w:rFonts w:ascii="Verdana" w:hAnsi="Verdana"/>
          <w:b/>
          <w:sz w:val="24"/>
        </w:rPr>
        <w:t>Expectations:</w:t>
      </w:r>
    </w:p>
    <w:p w:rsidR="00BF618D" w:rsidRDefault="00000000" w14:paraId="638AE585" w14:textId="77777777">
      <w:r>
        <w:rPr>
          <w:rFonts w:ascii="Verdana" w:hAnsi="Verdana"/>
          <w:sz w:val="24"/>
        </w:rPr>
        <w:t>Clear separation of logic inside methods.</w:t>
      </w:r>
    </w:p>
    <w:p w:rsidR="00BF618D" w:rsidRDefault="00000000" w14:paraId="62940943" w14:textId="77777777">
      <w:r>
        <w:rPr>
          <w:rFonts w:ascii="Verdana" w:hAnsi="Verdana"/>
          <w:b/>
          <w:sz w:val="24"/>
        </w:rPr>
        <w:t>Learning Outcome:</w:t>
      </w:r>
    </w:p>
    <w:p w:rsidR="00BF618D" w:rsidRDefault="00000000" w14:paraId="64344965" w14:textId="77777777">
      <w:r>
        <w:rPr>
          <w:rFonts w:ascii="Verdana" w:hAnsi="Verdana"/>
          <w:sz w:val="24"/>
        </w:rPr>
        <w:t>Learn method creation, return values, and basic OOP concepts.</w:t>
      </w:r>
    </w:p>
    <w:p w:rsidR="00E65017" w:rsidRDefault="00000000" w14:paraId="494FAFDA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Input:</w:t>
      </w:r>
      <w:r>
        <w:rPr>
          <w:rFonts w:ascii="Verdana" w:hAnsi="Verdana"/>
          <w:sz w:val="24"/>
        </w:rPr>
        <w:t xml:space="preserve"> </w:t>
      </w:r>
    </w:p>
    <w:p w:rsidR="00BF618D" w:rsidRDefault="00000000" w14:paraId="44F0A3C6" w14:textId="6CCB2B79">
      <w:r>
        <w:rPr>
          <w:rFonts w:ascii="Verdana" w:hAnsi="Verdana"/>
          <w:sz w:val="24"/>
        </w:rPr>
        <w:t>80 70 90</w:t>
      </w:r>
    </w:p>
    <w:p w:rsidR="00E65017" w:rsidRDefault="00000000" w14:paraId="301BEE53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Output:</w:t>
      </w:r>
      <w:r>
        <w:rPr>
          <w:rFonts w:ascii="Verdana" w:hAnsi="Verdana"/>
          <w:sz w:val="24"/>
        </w:rPr>
        <w:t xml:space="preserve"> </w:t>
      </w:r>
    </w:p>
    <w:p w:rsidR="00BF618D" w:rsidRDefault="00000000" w14:paraId="5EC7B4FA" w14:textId="111A1172">
      <w:r>
        <w:rPr>
          <w:rFonts w:ascii="Verdana" w:hAnsi="Verdana"/>
          <w:sz w:val="24"/>
        </w:rPr>
        <w:t>Average = 80, Grade = A</w:t>
      </w:r>
    </w:p>
    <w:p w:rsidR="00E65017" w:rsidP="5C2070C6" w:rsidRDefault="00E65017" w14:paraId="28A50BB2" w14:textId="0990F7F2">
      <w:pPr>
        <w:pStyle w:val="Normal"/>
        <w:rPr>
          <w:rFonts w:ascii="Verdana" w:hAnsi="Verdana"/>
          <w:b w:val="1"/>
          <w:bCs w:val="1"/>
          <w:sz w:val="28"/>
          <w:szCs w:val="28"/>
        </w:rPr>
      </w:pPr>
    </w:p>
    <w:p w:rsidR="00BF618D" w:rsidP="5C2070C6" w:rsidRDefault="00000000" w14:paraId="750F40B9" w14:textId="7147AC55">
      <w:pPr>
        <w:rPr>
          <w:rFonts w:ascii="Verdana" w:hAnsi="Verdana"/>
          <w:sz w:val="24"/>
          <w:szCs w:val="24"/>
        </w:rPr>
      </w:pPr>
    </w:p>
    <w:sectPr w:rsidR="00BF618D" w:rsidSect="00E6501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A3E"/>
    <w:rsid w:val="00AA1D8D"/>
    <w:rsid w:val="00B47730"/>
    <w:rsid w:val="00BF618D"/>
    <w:rsid w:val="00CB0664"/>
    <w:rsid w:val="00E65017"/>
    <w:rsid w:val="00FC693F"/>
    <w:rsid w:val="03C0F120"/>
    <w:rsid w:val="195A47EA"/>
    <w:rsid w:val="3F52BABF"/>
    <w:rsid w:val="5C2070C6"/>
    <w:rsid w:val="5F8BDF2D"/>
    <w:rsid w:val="7349DFC4"/>
    <w:rsid w:val="7E02DF78"/>
    <w:rsid w:val="7EF8F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4</revision>
  <dcterms:created xsi:type="dcterms:W3CDTF">2013-12-23T23:15:00.0000000Z</dcterms:created>
  <dcterms:modified xsi:type="dcterms:W3CDTF">2026-03-06T06:42:01.0133753Z</dcterms:modified>
  <category/>
</coreProperties>
</file>