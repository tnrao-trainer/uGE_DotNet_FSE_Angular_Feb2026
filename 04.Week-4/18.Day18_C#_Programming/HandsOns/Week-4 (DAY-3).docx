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1BE1" w:rsidP="783F5D75" w:rsidRDefault="007A1BE1" w14:paraId="01DBD7D3" w14:textId="7AC0693E">
      <w:pPr>
        <w:jc w:val="center"/>
        <w:rPr>
          <w:rFonts w:ascii="Verdana" w:hAnsi="Verdana" w:eastAsia="Verdana"/>
          <w:b w:val="1"/>
          <w:bCs w:val="1"/>
          <w:sz w:val="28"/>
          <w:szCs w:val="28"/>
        </w:rPr>
      </w:pPr>
      <w:r w:rsidRPr="783F5D75" w:rsidR="342B8A7C">
        <w:rPr>
          <w:rFonts w:ascii="Verdana" w:hAnsi="Verdana" w:eastAsia="Verdana"/>
          <w:b w:val="1"/>
          <w:bCs w:val="1"/>
          <w:sz w:val="28"/>
          <w:szCs w:val="28"/>
        </w:rPr>
        <w:t>DAY-</w:t>
      </w:r>
      <w:r w:rsidRPr="783F5D75" w:rsidR="4608F9D3">
        <w:rPr>
          <w:rFonts w:ascii="Verdana" w:hAnsi="Verdana" w:eastAsia="Verdana"/>
          <w:b w:val="1"/>
          <w:bCs w:val="1"/>
          <w:sz w:val="28"/>
          <w:szCs w:val="28"/>
        </w:rPr>
        <w:t>3</w:t>
      </w:r>
      <w:r w:rsidRPr="783F5D75" w:rsidR="342B8A7C">
        <w:rPr>
          <w:rFonts w:ascii="Verdana" w:hAnsi="Verdana" w:eastAsia="Verdana"/>
          <w:b w:val="1"/>
          <w:bCs w:val="1"/>
          <w:sz w:val="28"/>
          <w:szCs w:val="28"/>
        </w:rPr>
        <w:t xml:space="preserve"> Hands-On</w:t>
      </w:r>
    </w:p>
    <w:p w:rsidR="003F18E7" w:rsidRDefault="00000000" w14:paraId="1CC5EE65" w14:textId="2D2865F3">
      <w:r>
        <w:rPr>
          <w:rFonts w:ascii="Verdana" w:hAnsi="Verdana" w:eastAsia="Verdana"/>
          <w:b/>
          <w:sz w:val="28"/>
        </w:rPr>
        <w:t>Level-1 Problem 1: Student Grade Evaluator</w:t>
      </w:r>
    </w:p>
    <w:p w:rsidR="003F18E7" w:rsidRDefault="00000000" w14:paraId="70576437" w14:textId="77777777">
      <w:r>
        <w:rPr>
          <w:rFonts w:ascii="Verdana" w:hAnsi="Verdana" w:eastAsia="Verdana"/>
          <w:b/>
          <w:sz w:val="24"/>
        </w:rPr>
        <w:t>Scenario</w:t>
      </w:r>
    </w:p>
    <w:p w:rsidR="003F18E7" w:rsidRDefault="00000000" w14:paraId="63AC95C7" w14:textId="77777777">
      <w:r>
        <w:rPr>
          <w:rFonts w:ascii="Verdana" w:hAnsi="Verdana" w:eastAsia="Verdana"/>
          <w:sz w:val="24"/>
        </w:rPr>
        <w:t>You are developing a console-based application in .NET 8 for a school. The application should evaluate a student’s marks and assign a grade based on predefined rules.</w:t>
      </w:r>
    </w:p>
    <w:p w:rsidR="003F18E7" w:rsidRDefault="00000000" w14:paraId="6EFAE09C" w14:textId="77777777">
      <w:r>
        <w:rPr>
          <w:rFonts w:ascii="Verdana" w:hAnsi="Verdana" w:eastAsia="Verdana"/>
          <w:b/>
          <w:sz w:val="24"/>
        </w:rPr>
        <w:t>Requirements</w:t>
      </w:r>
    </w:p>
    <w:p w:rsidR="003F18E7" w:rsidRDefault="00000000" w14:paraId="2987C166" w14:textId="77777777">
      <w:r>
        <w:rPr>
          <w:rFonts w:ascii="Verdana" w:hAnsi="Verdana" w:eastAsia="Verdana"/>
          <w:sz w:val="24"/>
        </w:rPr>
        <w:t>• Accept student name and marks (0-100).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if-else statements to determine grade.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Display grade as A, B, C, D or Fail.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Handle invalid input using conditional checks.</w:t>
      </w:r>
    </w:p>
    <w:p w:rsidR="003F18E7" w:rsidRDefault="00000000" w14:paraId="5813424A" w14:textId="77777777">
      <w:r>
        <w:rPr>
          <w:rFonts w:ascii="Verdana" w:hAnsi="Verdana" w:eastAsia="Verdana"/>
          <w:b/>
          <w:sz w:val="24"/>
        </w:rPr>
        <w:t>Technical Constraints</w:t>
      </w:r>
    </w:p>
    <w:p w:rsidR="003F18E7" w:rsidRDefault="00000000" w14:paraId="75E301B9" w14:textId="77777777">
      <w:r>
        <w:rPr>
          <w:rFonts w:ascii="Verdana" w:hAnsi="Verdana" w:eastAsia="Verdana"/>
          <w:sz w:val="24"/>
        </w:rPr>
        <w:t>• Use C# (.NET 8 Console Application).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appropriate data types (string, int).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if-else control flow.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Do not use advanced concepts like classes or LINQ.</w:t>
      </w:r>
    </w:p>
    <w:p w:rsidR="003F18E7" w:rsidRDefault="00000000" w14:paraId="20C6052E" w14:textId="77777777">
      <w:r>
        <w:rPr>
          <w:rFonts w:ascii="Verdana" w:hAnsi="Verdana" w:eastAsia="Verdana"/>
          <w:b/>
          <w:sz w:val="24"/>
        </w:rPr>
        <w:t>Sample Input</w:t>
      </w:r>
    </w:p>
    <w:p w:rsidR="003F18E7" w:rsidRDefault="00000000" w14:paraId="67C169A2" w14:textId="77777777">
      <w:r>
        <w:rPr>
          <w:rFonts w:ascii="Verdana" w:hAnsi="Verdana" w:eastAsia="Verdana"/>
          <w:sz w:val="24"/>
        </w:rPr>
        <w:t>Enter Name: Rahul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Marks: 78</w:t>
      </w:r>
    </w:p>
    <w:p w:rsidR="003F18E7" w:rsidRDefault="00000000" w14:paraId="01FE6756" w14:textId="77777777">
      <w:r>
        <w:rPr>
          <w:rFonts w:ascii="Verdana" w:hAnsi="Verdana" w:eastAsia="Verdana"/>
          <w:b/>
          <w:sz w:val="24"/>
        </w:rPr>
        <w:t>Sample Output</w:t>
      </w:r>
    </w:p>
    <w:p w:rsidR="003F18E7" w:rsidRDefault="00000000" w14:paraId="17CF0EE8" w14:textId="77777777">
      <w:r>
        <w:rPr>
          <w:rFonts w:ascii="Verdana" w:hAnsi="Verdana" w:eastAsia="Verdana"/>
          <w:sz w:val="24"/>
        </w:rPr>
        <w:t>Student: Rahul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Grade: B</w:t>
      </w:r>
    </w:p>
    <w:p w:rsidR="003F18E7" w:rsidRDefault="00000000" w14:paraId="7D7BAAC1" w14:textId="77777777">
      <w:r>
        <w:rPr>
          <w:rFonts w:ascii="Verdana" w:hAnsi="Verdana" w:eastAsia="Verdana"/>
          <w:b/>
          <w:sz w:val="24"/>
        </w:rPr>
        <w:t>Expectations</w:t>
      </w:r>
    </w:p>
    <w:p w:rsidR="003F18E7" w:rsidRDefault="00000000" w14:paraId="0C52A21B" w14:textId="77777777">
      <w:r>
        <w:rPr>
          <w:rFonts w:ascii="Verdana" w:hAnsi="Verdana" w:eastAsia="Verdana"/>
          <w:sz w:val="24"/>
        </w:rPr>
        <w:t>Program should correctly evaluate grade and handle edge cases like marks below 0 or above 100.</w:t>
      </w:r>
    </w:p>
    <w:p w:rsidR="003F18E7" w:rsidRDefault="00000000" w14:paraId="5921A02D" w14:textId="77777777">
      <w:r>
        <w:rPr>
          <w:rFonts w:ascii="Verdana" w:hAnsi="Verdana" w:eastAsia="Verdana"/>
          <w:b/>
          <w:sz w:val="24"/>
        </w:rPr>
        <w:t>Learning Outcome</w:t>
      </w:r>
    </w:p>
    <w:p w:rsidR="003F18E7" w:rsidRDefault="00000000" w14:paraId="7A0ACB4A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Understand variables, data types, input/output handling and if-else control statements in C#.</w:t>
      </w:r>
    </w:p>
    <w:p w:rsidR="007A1BE1" w:rsidRDefault="007A1BE1" w14:paraId="0131B437" w14:textId="77777777">
      <w:pPr>
        <w:rPr>
          <w:rFonts w:ascii="Verdana" w:hAnsi="Verdana" w:eastAsia="Verdana"/>
          <w:sz w:val="24"/>
        </w:rPr>
      </w:pPr>
    </w:p>
    <w:p w:rsidR="007A1BE1" w:rsidRDefault="007A1BE1" w14:paraId="7B505C56" w14:textId="77777777">
      <w:pPr>
        <w:rPr>
          <w:rFonts w:ascii="Verdana" w:hAnsi="Verdana" w:eastAsia="Verdana"/>
          <w:sz w:val="24"/>
        </w:rPr>
      </w:pPr>
    </w:p>
    <w:p w:rsidR="007A1BE1" w:rsidRDefault="007A1BE1" w14:paraId="16B70918" w14:textId="77777777">
      <w:pPr>
        <w:rPr>
          <w:rFonts w:ascii="Verdana" w:hAnsi="Verdana" w:eastAsia="Verdana"/>
          <w:sz w:val="24"/>
        </w:rPr>
      </w:pPr>
    </w:p>
    <w:p w:rsidR="007A1BE1" w:rsidRDefault="007A1BE1" w14:paraId="09949D7C" w14:textId="77777777"/>
    <w:p w:rsidR="003F18E7" w:rsidRDefault="00000000" w14:paraId="0B25DA23" w14:textId="77777777">
      <w:r>
        <w:rPr>
          <w:rFonts w:ascii="Verdana" w:hAnsi="Verdana" w:eastAsia="Verdana"/>
          <w:b/>
          <w:sz w:val="28"/>
        </w:rPr>
        <w:t>Level-1 Problem 2: Simple Calculator Using Switch</w:t>
      </w:r>
    </w:p>
    <w:p w:rsidR="003F18E7" w:rsidRDefault="00000000" w14:paraId="462E14C1" w14:textId="77777777">
      <w:r>
        <w:rPr>
          <w:rFonts w:ascii="Verdana" w:hAnsi="Verdana" w:eastAsia="Verdana"/>
          <w:b/>
          <w:sz w:val="24"/>
        </w:rPr>
        <w:t>Scenario</w:t>
      </w:r>
    </w:p>
    <w:p w:rsidR="003F18E7" w:rsidRDefault="00000000" w14:paraId="70DF181C" w14:textId="77777777">
      <w:r>
        <w:rPr>
          <w:rFonts w:ascii="Verdana" w:hAnsi="Verdana" w:eastAsia="Verdana"/>
          <w:sz w:val="24"/>
        </w:rPr>
        <w:t>Create a simple calculator application that performs basic arithmetic operations.</w:t>
      </w:r>
    </w:p>
    <w:p w:rsidR="003F18E7" w:rsidRDefault="00000000" w14:paraId="39ACEEDF" w14:textId="77777777">
      <w:r>
        <w:rPr>
          <w:rFonts w:ascii="Verdana" w:hAnsi="Verdana" w:eastAsia="Verdana"/>
          <w:b/>
          <w:sz w:val="24"/>
        </w:rPr>
        <w:t>Requirements</w:t>
      </w:r>
    </w:p>
    <w:p w:rsidR="003F18E7" w:rsidRDefault="00000000" w14:paraId="3A54AEDD" w14:textId="77777777">
      <w:r>
        <w:rPr>
          <w:rFonts w:ascii="Verdana" w:hAnsi="Verdana" w:eastAsia="Verdana"/>
          <w:sz w:val="24"/>
        </w:rPr>
        <w:t>• Accept two numbers from user.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Accept operator (+, -, *, /).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switch statement to perform operation.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Display result.</w:t>
      </w:r>
    </w:p>
    <w:p w:rsidR="003F18E7" w:rsidRDefault="00000000" w14:paraId="5DC5238F" w14:textId="77777777">
      <w:r>
        <w:rPr>
          <w:rFonts w:ascii="Verdana" w:hAnsi="Verdana" w:eastAsia="Verdana"/>
          <w:b/>
          <w:sz w:val="24"/>
        </w:rPr>
        <w:t>Technical Constraints</w:t>
      </w:r>
    </w:p>
    <w:p w:rsidR="003F18E7" w:rsidRDefault="00000000" w14:paraId="6EF20587" w14:textId="77777777">
      <w:r>
        <w:rPr>
          <w:rFonts w:ascii="Verdana" w:hAnsi="Verdana" w:eastAsia="Verdana"/>
          <w:sz w:val="24"/>
        </w:rPr>
        <w:t>• Use int or double data types.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switch-case statement.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Handle division by zero.</w:t>
      </w:r>
    </w:p>
    <w:p w:rsidR="003F18E7" w:rsidRDefault="00000000" w14:paraId="55CB116A" w14:textId="77777777">
      <w:r>
        <w:rPr>
          <w:rFonts w:ascii="Verdana" w:hAnsi="Verdana" w:eastAsia="Verdana"/>
          <w:b/>
          <w:sz w:val="24"/>
        </w:rPr>
        <w:t>Sample Input</w:t>
      </w:r>
    </w:p>
    <w:p w:rsidR="003F18E7" w:rsidRDefault="00000000" w14:paraId="6A67F5A2" w14:textId="77777777">
      <w:r>
        <w:rPr>
          <w:rFonts w:ascii="Verdana" w:hAnsi="Verdana" w:eastAsia="Verdana"/>
          <w:sz w:val="24"/>
        </w:rPr>
        <w:t>Enter First Number: 10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Second Number: 5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Operator: *</w:t>
      </w:r>
    </w:p>
    <w:p w:rsidR="003F18E7" w:rsidRDefault="00000000" w14:paraId="314737CC" w14:textId="77777777">
      <w:r>
        <w:rPr>
          <w:rFonts w:ascii="Verdana" w:hAnsi="Verdana" w:eastAsia="Verdana"/>
          <w:b/>
          <w:sz w:val="24"/>
        </w:rPr>
        <w:t>Sample Output</w:t>
      </w:r>
    </w:p>
    <w:p w:rsidR="003F18E7" w:rsidRDefault="00000000" w14:paraId="14344ED3" w14:textId="77777777">
      <w:r>
        <w:rPr>
          <w:rFonts w:ascii="Verdana" w:hAnsi="Verdana" w:eastAsia="Verdana"/>
          <w:sz w:val="24"/>
        </w:rPr>
        <w:t>Result: 50</w:t>
      </w:r>
    </w:p>
    <w:p w:rsidR="003F18E7" w:rsidRDefault="00000000" w14:paraId="35C0B398" w14:textId="77777777">
      <w:r>
        <w:rPr>
          <w:rFonts w:ascii="Verdana" w:hAnsi="Verdana" w:eastAsia="Verdana"/>
          <w:b/>
          <w:sz w:val="24"/>
        </w:rPr>
        <w:t>Expectations</w:t>
      </w:r>
    </w:p>
    <w:p w:rsidR="003F18E7" w:rsidRDefault="00000000" w14:paraId="3CB697E0" w14:textId="77777777">
      <w:r>
        <w:rPr>
          <w:rFonts w:ascii="Verdana" w:hAnsi="Verdana" w:eastAsia="Verdana"/>
          <w:sz w:val="24"/>
        </w:rPr>
        <w:t>Correct operator selection and proper validation of inputs.</w:t>
      </w:r>
    </w:p>
    <w:p w:rsidR="003F18E7" w:rsidRDefault="00000000" w14:paraId="43ED350E" w14:textId="77777777">
      <w:r>
        <w:rPr>
          <w:rFonts w:ascii="Verdana" w:hAnsi="Verdana" w:eastAsia="Verdana"/>
          <w:b/>
          <w:sz w:val="24"/>
        </w:rPr>
        <w:t>Learning Outcome</w:t>
      </w:r>
    </w:p>
    <w:p w:rsidR="003F18E7" w:rsidRDefault="00000000" w14:paraId="7E193B44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Understand switch statements, arithmetic operators and control flow in C#.</w:t>
      </w:r>
    </w:p>
    <w:p w:rsidR="007A1BE1" w:rsidRDefault="007A1BE1" w14:paraId="7DCB908F" w14:textId="77777777">
      <w:pPr>
        <w:rPr>
          <w:rFonts w:ascii="Verdana" w:hAnsi="Verdana" w:eastAsia="Verdana"/>
          <w:sz w:val="24"/>
        </w:rPr>
      </w:pPr>
    </w:p>
    <w:p w:rsidR="007A1BE1" w:rsidRDefault="007A1BE1" w14:paraId="1193C9EA" w14:textId="77777777">
      <w:pPr>
        <w:rPr>
          <w:rFonts w:ascii="Verdana" w:hAnsi="Verdana" w:eastAsia="Verdana"/>
          <w:sz w:val="24"/>
        </w:rPr>
      </w:pPr>
    </w:p>
    <w:p w:rsidR="007A1BE1" w:rsidRDefault="007A1BE1" w14:paraId="73BCF7AC" w14:textId="77777777">
      <w:pPr>
        <w:rPr>
          <w:rFonts w:ascii="Verdana" w:hAnsi="Verdana" w:eastAsia="Verdana"/>
          <w:sz w:val="24"/>
        </w:rPr>
      </w:pPr>
    </w:p>
    <w:p w:rsidR="007A1BE1" w:rsidRDefault="007A1BE1" w14:paraId="608E7A65" w14:textId="77777777">
      <w:pPr>
        <w:rPr>
          <w:rFonts w:ascii="Verdana" w:hAnsi="Verdana" w:eastAsia="Verdana"/>
          <w:sz w:val="24"/>
        </w:rPr>
      </w:pPr>
    </w:p>
    <w:p w:rsidR="007A1BE1" w:rsidRDefault="007A1BE1" w14:paraId="2463C965" w14:textId="77777777">
      <w:pPr>
        <w:rPr>
          <w:rFonts w:ascii="Verdana" w:hAnsi="Verdana" w:eastAsia="Verdana"/>
          <w:sz w:val="24"/>
        </w:rPr>
      </w:pPr>
    </w:p>
    <w:p w:rsidR="007A1BE1" w:rsidRDefault="007A1BE1" w14:paraId="4E8BC5EF" w14:textId="77777777">
      <w:pPr>
        <w:rPr>
          <w:rFonts w:ascii="Verdana" w:hAnsi="Verdana" w:eastAsia="Verdana"/>
          <w:sz w:val="24"/>
        </w:rPr>
      </w:pPr>
    </w:p>
    <w:p w:rsidR="007A1BE1" w:rsidRDefault="007A1BE1" w14:paraId="0D1090FE" w14:textId="77777777"/>
    <w:p w:rsidR="003F18E7" w:rsidRDefault="00000000" w14:paraId="29039019" w14:textId="77777777">
      <w:r>
        <w:rPr>
          <w:rFonts w:ascii="Verdana" w:hAnsi="Verdana" w:eastAsia="Verdana"/>
          <w:b/>
          <w:sz w:val="28"/>
        </w:rPr>
        <w:t>Level-2 Problem 1: Employee Bonus Calculator</w:t>
      </w:r>
    </w:p>
    <w:p w:rsidR="003F18E7" w:rsidRDefault="00000000" w14:paraId="08BBD43F" w14:textId="77777777">
      <w:r>
        <w:rPr>
          <w:rFonts w:ascii="Verdana" w:hAnsi="Verdana" w:eastAsia="Verdana"/>
          <w:b/>
          <w:sz w:val="24"/>
        </w:rPr>
        <w:t>Scenario</w:t>
      </w:r>
    </w:p>
    <w:p w:rsidR="003F18E7" w:rsidRDefault="00000000" w14:paraId="28CA1B1A" w14:textId="77777777">
      <w:r>
        <w:rPr>
          <w:rFonts w:ascii="Verdana" w:hAnsi="Verdana" w:eastAsia="Verdana"/>
          <w:sz w:val="24"/>
        </w:rPr>
        <w:t>Develop a console application that calculates employee bonus based on salary and years of experience.</w:t>
      </w:r>
    </w:p>
    <w:p w:rsidR="003F18E7" w:rsidRDefault="00000000" w14:paraId="6C7E8058" w14:textId="77777777">
      <w:r>
        <w:rPr>
          <w:rFonts w:ascii="Verdana" w:hAnsi="Verdana" w:eastAsia="Verdana"/>
          <w:b/>
          <w:sz w:val="24"/>
        </w:rPr>
        <w:t>Requirements</w:t>
      </w:r>
    </w:p>
    <w:p w:rsidR="003F18E7" w:rsidRDefault="00000000" w14:paraId="4C0EB03F" w14:textId="77777777">
      <w:r>
        <w:rPr>
          <w:rFonts w:ascii="Verdana" w:hAnsi="Verdana" w:eastAsia="Verdana"/>
          <w:sz w:val="24"/>
        </w:rPr>
        <w:t>• Accept employee name, salary and years of experience.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if-else and conditional operator.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Bonus rules: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Experience &lt; 2 years: 5% bonus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- 2-5 years: 10% bonus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&gt;5 years: 15% bonus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Display final salary after bonus.</w:t>
      </w:r>
    </w:p>
    <w:p w:rsidR="003F18E7" w:rsidRDefault="00000000" w14:paraId="6A8C3986" w14:textId="77777777">
      <w:r>
        <w:rPr>
          <w:rFonts w:ascii="Verdana" w:hAnsi="Verdana" w:eastAsia="Verdana"/>
          <w:b/>
          <w:sz w:val="24"/>
        </w:rPr>
        <w:t>Technical Constraints</w:t>
      </w:r>
    </w:p>
    <w:p w:rsidR="003F18E7" w:rsidRDefault="00000000" w14:paraId="2087C550" w14:textId="77777777">
      <w:r>
        <w:rPr>
          <w:rFonts w:ascii="Verdana" w:hAnsi="Verdana" w:eastAsia="Verdana"/>
          <w:sz w:val="24"/>
        </w:rPr>
        <w:t>• Use double for salary.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if-else and ternary operator.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proper formatting for currency output.</w:t>
      </w:r>
    </w:p>
    <w:p w:rsidR="003F18E7" w:rsidRDefault="00000000" w14:paraId="13A95CAA" w14:textId="77777777">
      <w:r>
        <w:rPr>
          <w:rFonts w:ascii="Verdana" w:hAnsi="Verdana" w:eastAsia="Verdana"/>
          <w:b/>
          <w:sz w:val="24"/>
        </w:rPr>
        <w:t>Sample Input</w:t>
      </w:r>
    </w:p>
    <w:p w:rsidR="003F18E7" w:rsidRDefault="00000000" w14:paraId="6354ADFD" w14:textId="77777777">
      <w:r>
        <w:rPr>
          <w:rFonts w:ascii="Verdana" w:hAnsi="Verdana" w:eastAsia="Verdana"/>
          <w:sz w:val="24"/>
        </w:rPr>
        <w:t>Enter Name: Aisha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Salary: 50000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Enter Experience: 4</w:t>
      </w:r>
    </w:p>
    <w:p w:rsidR="003F18E7" w:rsidRDefault="00000000" w14:paraId="42A3A0A5" w14:textId="77777777">
      <w:r>
        <w:rPr>
          <w:rFonts w:ascii="Verdana" w:hAnsi="Verdana" w:eastAsia="Verdana"/>
          <w:b/>
          <w:sz w:val="24"/>
        </w:rPr>
        <w:t>Sample Output</w:t>
      </w:r>
    </w:p>
    <w:p w:rsidR="003F18E7" w:rsidRDefault="00000000" w14:paraId="1A56BCB3" w14:textId="77777777">
      <w:r>
        <w:rPr>
          <w:rFonts w:ascii="Verdana" w:hAnsi="Verdana" w:eastAsia="Verdana"/>
          <w:sz w:val="24"/>
        </w:rPr>
        <w:t>Employee: Aisha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Bonus: 5000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Final Salary: 55000</w:t>
      </w:r>
    </w:p>
    <w:p w:rsidR="003F18E7" w:rsidRDefault="00000000" w14:paraId="0C91E1F1" w14:textId="77777777">
      <w:r>
        <w:rPr>
          <w:rFonts w:ascii="Verdana" w:hAnsi="Verdana" w:eastAsia="Verdana"/>
          <w:b/>
          <w:sz w:val="24"/>
        </w:rPr>
        <w:t>Expectations</w:t>
      </w:r>
    </w:p>
    <w:p w:rsidR="003F18E7" w:rsidRDefault="00000000" w14:paraId="539595E5" w14:textId="77777777">
      <w:r>
        <w:rPr>
          <w:rFonts w:ascii="Verdana" w:hAnsi="Verdana" w:eastAsia="Verdana"/>
          <w:sz w:val="24"/>
        </w:rPr>
        <w:t>Accurate bonus calculation and correct usage of control statements.</w:t>
      </w:r>
    </w:p>
    <w:p w:rsidR="003F18E7" w:rsidRDefault="00000000" w14:paraId="2CA446A3" w14:textId="77777777">
      <w:r>
        <w:rPr>
          <w:rFonts w:ascii="Verdana" w:hAnsi="Verdana" w:eastAsia="Verdana"/>
          <w:b/>
          <w:sz w:val="24"/>
        </w:rPr>
        <w:t>Learning Outcome</w:t>
      </w:r>
    </w:p>
    <w:p w:rsidR="003F18E7" w:rsidRDefault="00000000" w14:paraId="3536A9E4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Apply conditional logic and arithmetic operations in real-world scenarios.</w:t>
      </w:r>
    </w:p>
    <w:p w:rsidR="007A1BE1" w:rsidRDefault="007A1BE1" w14:paraId="72B514B8" w14:textId="77777777">
      <w:pPr>
        <w:rPr>
          <w:rFonts w:ascii="Verdana" w:hAnsi="Verdana" w:eastAsia="Verdana"/>
          <w:sz w:val="24"/>
        </w:rPr>
      </w:pPr>
    </w:p>
    <w:p w:rsidR="007A1BE1" w:rsidRDefault="007A1BE1" w14:paraId="2A2A1D8F" w14:textId="77777777">
      <w:pPr>
        <w:rPr>
          <w:rFonts w:ascii="Verdana" w:hAnsi="Verdana" w:eastAsia="Verdana"/>
          <w:sz w:val="24"/>
        </w:rPr>
      </w:pPr>
    </w:p>
    <w:p w:rsidR="007A1BE1" w:rsidRDefault="007A1BE1" w14:paraId="612FD7BC" w14:textId="77777777">
      <w:pPr>
        <w:rPr>
          <w:rFonts w:ascii="Verdana" w:hAnsi="Verdana" w:eastAsia="Verdana"/>
          <w:sz w:val="24"/>
        </w:rPr>
      </w:pPr>
    </w:p>
    <w:p w:rsidR="007A1BE1" w:rsidRDefault="007A1BE1" w14:paraId="1E04B564" w14:textId="77777777"/>
    <w:p w:rsidR="003F18E7" w:rsidRDefault="00000000" w14:paraId="0D205F08" w14:textId="77777777">
      <w:r>
        <w:rPr>
          <w:rFonts w:ascii="Verdana" w:hAnsi="Verdana" w:eastAsia="Verdana"/>
          <w:b/>
          <w:sz w:val="28"/>
        </w:rPr>
        <w:t>Level-2 Problem 2: Number Analysis Using Loops</w:t>
      </w:r>
    </w:p>
    <w:p w:rsidR="003F18E7" w:rsidRDefault="00000000" w14:paraId="2DEA6929" w14:textId="77777777">
      <w:r>
        <w:rPr>
          <w:rFonts w:ascii="Verdana" w:hAnsi="Verdana" w:eastAsia="Verdana"/>
          <w:b/>
          <w:sz w:val="24"/>
        </w:rPr>
        <w:t>Scenario</w:t>
      </w:r>
    </w:p>
    <w:p w:rsidR="003F18E7" w:rsidRDefault="00000000" w14:paraId="14D106AA" w14:textId="77777777">
      <w:r>
        <w:rPr>
          <w:rFonts w:ascii="Verdana" w:hAnsi="Verdana" w:eastAsia="Verdana"/>
          <w:sz w:val="24"/>
        </w:rPr>
        <w:t>Create a .NET 8 console application that analyzes numbers between 1 and N.</w:t>
      </w:r>
    </w:p>
    <w:p w:rsidR="003F18E7" w:rsidRDefault="00000000" w14:paraId="31F96726" w14:textId="77777777">
      <w:r>
        <w:rPr>
          <w:rFonts w:ascii="Verdana" w:hAnsi="Verdana" w:eastAsia="Verdana"/>
          <w:b/>
          <w:sz w:val="24"/>
        </w:rPr>
        <w:t>Requirements</w:t>
      </w:r>
    </w:p>
    <w:p w:rsidR="003F18E7" w:rsidRDefault="00000000" w14:paraId="47F6E9E8" w14:textId="77777777">
      <w:r>
        <w:rPr>
          <w:rFonts w:ascii="Verdana" w:hAnsi="Verdana" w:eastAsia="Verdana"/>
          <w:sz w:val="24"/>
        </w:rPr>
        <w:t>• Accept a number N from user.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loops to: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Count even numbers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Count odd numbers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 xml:space="preserve">   - Calculate sum of all numbers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Display results.</w:t>
      </w:r>
    </w:p>
    <w:p w:rsidR="003F18E7" w:rsidRDefault="00000000" w14:paraId="66783F99" w14:textId="77777777">
      <w:r>
        <w:rPr>
          <w:rFonts w:ascii="Verdana" w:hAnsi="Verdana" w:eastAsia="Verdana"/>
          <w:b/>
          <w:sz w:val="24"/>
        </w:rPr>
        <w:t>Technical Constraints</w:t>
      </w:r>
    </w:p>
    <w:p w:rsidR="003F18E7" w:rsidRDefault="00000000" w14:paraId="2E2CB403" w14:textId="77777777">
      <w:r>
        <w:rPr>
          <w:rFonts w:ascii="Verdana" w:hAnsi="Verdana" w:eastAsia="Verdana"/>
          <w:sz w:val="24"/>
        </w:rPr>
        <w:t>• Use for or while loop.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Use int data type.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• Avoid using arrays or collections.</w:t>
      </w:r>
    </w:p>
    <w:p w:rsidR="003F18E7" w:rsidRDefault="00000000" w14:paraId="0402B25B" w14:textId="77777777">
      <w:r>
        <w:rPr>
          <w:rFonts w:ascii="Verdana" w:hAnsi="Verdana" w:eastAsia="Verdana"/>
          <w:b/>
          <w:sz w:val="24"/>
        </w:rPr>
        <w:t>Sample Input</w:t>
      </w:r>
    </w:p>
    <w:p w:rsidR="003F18E7" w:rsidRDefault="00000000" w14:paraId="768109AC" w14:textId="77777777">
      <w:r>
        <w:rPr>
          <w:rFonts w:ascii="Verdana" w:hAnsi="Verdana" w:eastAsia="Verdana"/>
          <w:sz w:val="24"/>
        </w:rPr>
        <w:t>Enter Number: 10</w:t>
      </w:r>
    </w:p>
    <w:p w:rsidR="003F18E7" w:rsidRDefault="00000000" w14:paraId="4F5D09AA" w14:textId="77777777">
      <w:r>
        <w:rPr>
          <w:rFonts w:ascii="Verdana" w:hAnsi="Verdana" w:eastAsia="Verdana"/>
          <w:b/>
          <w:sz w:val="24"/>
        </w:rPr>
        <w:t>Sample Output</w:t>
      </w:r>
    </w:p>
    <w:p w:rsidR="003F18E7" w:rsidRDefault="00000000" w14:paraId="3F48941A" w14:textId="77777777">
      <w:r>
        <w:rPr>
          <w:rFonts w:ascii="Verdana" w:hAnsi="Verdana" w:eastAsia="Verdana"/>
          <w:sz w:val="24"/>
        </w:rPr>
        <w:t>Even Count: 5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Odd Count: 5</w:t>
      </w:r>
      <w:r>
        <w:rPr>
          <w:rFonts w:ascii="Verdana" w:hAnsi="Verdana" w:eastAsia="Verdana"/>
          <w:sz w:val="24"/>
        </w:rPr>
        <w:br/>
      </w:r>
      <w:r>
        <w:rPr>
          <w:rFonts w:ascii="Verdana" w:hAnsi="Verdana" w:eastAsia="Verdana"/>
          <w:sz w:val="24"/>
        </w:rPr>
        <w:t>Sum: 55</w:t>
      </w:r>
    </w:p>
    <w:p w:rsidR="003F18E7" w:rsidRDefault="00000000" w14:paraId="5E667F03" w14:textId="77777777">
      <w:r>
        <w:rPr>
          <w:rFonts w:ascii="Verdana" w:hAnsi="Verdana" w:eastAsia="Verdana"/>
          <w:b/>
          <w:sz w:val="24"/>
        </w:rPr>
        <w:t>Expectations</w:t>
      </w:r>
    </w:p>
    <w:p w:rsidR="003F18E7" w:rsidRDefault="00000000" w14:paraId="1D238091" w14:textId="77777777">
      <w:r>
        <w:rPr>
          <w:rFonts w:ascii="Verdana" w:hAnsi="Verdana" w:eastAsia="Verdana"/>
          <w:sz w:val="24"/>
        </w:rPr>
        <w:t>Proper loop usage and correct counting logic.</w:t>
      </w:r>
    </w:p>
    <w:p w:rsidR="003F18E7" w:rsidRDefault="00000000" w14:paraId="7607F26B" w14:textId="77777777">
      <w:r>
        <w:rPr>
          <w:rFonts w:ascii="Verdana" w:hAnsi="Verdana" w:eastAsia="Verdana"/>
          <w:b/>
          <w:sz w:val="24"/>
        </w:rPr>
        <w:t>Learning Outcome</w:t>
      </w:r>
    </w:p>
    <w:p w:rsidR="003F18E7" w:rsidRDefault="00000000" w14:paraId="29EBF878" w14:textId="77777777">
      <w:r>
        <w:rPr>
          <w:rFonts w:ascii="Verdana" w:hAnsi="Verdana" w:eastAsia="Verdana"/>
          <w:sz w:val="24"/>
        </w:rPr>
        <w:t>Strengthen understanding of loops, counters and accumulators in C#.</w:t>
      </w:r>
    </w:p>
    <w:sectPr w:rsidR="003F18E7" w:rsidSect="007A1BE1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75550857">
    <w:abstractNumId w:val="8"/>
  </w:num>
  <w:num w:numId="2" w16cid:durableId="285937130">
    <w:abstractNumId w:val="6"/>
  </w:num>
  <w:num w:numId="3" w16cid:durableId="1084912907">
    <w:abstractNumId w:val="5"/>
  </w:num>
  <w:num w:numId="4" w16cid:durableId="1886215871">
    <w:abstractNumId w:val="4"/>
  </w:num>
  <w:num w:numId="5" w16cid:durableId="118770468">
    <w:abstractNumId w:val="7"/>
  </w:num>
  <w:num w:numId="6" w16cid:durableId="340665305">
    <w:abstractNumId w:val="3"/>
  </w:num>
  <w:num w:numId="7" w16cid:durableId="1139423940">
    <w:abstractNumId w:val="2"/>
  </w:num>
  <w:num w:numId="8" w16cid:durableId="934241074">
    <w:abstractNumId w:val="1"/>
  </w:num>
  <w:num w:numId="9" w16cid:durableId="133826584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3F18E7"/>
    <w:rsid w:val="004D0633"/>
    <w:rsid w:val="007A1BE1"/>
    <w:rsid w:val="00AA1D8D"/>
    <w:rsid w:val="00B47730"/>
    <w:rsid w:val="00CB0664"/>
    <w:rsid w:val="00FC693F"/>
    <w:rsid w:val="342B8A7C"/>
    <w:rsid w:val="4608F9D3"/>
    <w:rsid w:val="783F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B48FB"/>
  <w14:defaultImageDpi w14:val="300"/>
  <w15:docId w15:val="{E8AAEA72-825D-4481-A405-FF98D59496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3</revision>
  <dcterms:created xsi:type="dcterms:W3CDTF">2013-12-23T23:15:00.0000000Z</dcterms:created>
  <dcterms:modified xsi:type="dcterms:W3CDTF">2026-03-06T05:16:48.5382933Z</dcterms:modified>
  <category/>
</coreProperties>
</file>