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175E" w:rsidP="2F2D5AAB" w:rsidRDefault="6BBC2E00" w14:paraId="0A6F8BAE" w14:textId="18A1ED71">
      <w:pPr>
        <w:jc w:val="center"/>
        <w:rPr>
          <w:rFonts w:ascii="Verdana" w:hAnsi="Verdana" w:eastAsia="Verdana"/>
          <w:b w:val="1"/>
          <w:bCs w:val="1"/>
          <w:sz w:val="36"/>
          <w:szCs w:val="36"/>
        </w:rPr>
      </w:pPr>
      <w:r w:rsidRPr="2F2D5AAB" w:rsidR="311F7A6A">
        <w:rPr>
          <w:rFonts w:ascii="Verdana" w:hAnsi="Verdana" w:eastAsia="Verdana"/>
          <w:b w:val="1"/>
          <w:bCs w:val="1"/>
          <w:sz w:val="36"/>
          <w:szCs w:val="36"/>
        </w:rPr>
        <w:t>DAY-</w:t>
      </w:r>
      <w:r w:rsidRPr="2F2D5AAB" w:rsidR="5D75CA05">
        <w:rPr>
          <w:rFonts w:ascii="Verdana" w:hAnsi="Verdana" w:eastAsia="Verdana"/>
          <w:b w:val="1"/>
          <w:bCs w:val="1"/>
          <w:sz w:val="36"/>
          <w:szCs w:val="36"/>
        </w:rPr>
        <w:t>2</w:t>
      </w:r>
      <w:r w:rsidRPr="2F2D5AAB" w:rsidR="311F7A6A">
        <w:rPr>
          <w:rFonts w:ascii="Verdana" w:hAnsi="Verdana" w:eastAsia="Verdana"/>
          <w:b w:val="1"/>
          <w:bCs w:val="1"/>
          <w:sz w:val="36"/>
          <w:szCs w:val="36"/>
        </w:rPr>
        <w:t xml:space="preserve"> Hands-On</w:t>
      </w:r>
    </w:p>
    <w:p w:rsidR="00FC175E" w:rsidRDefault="00FC175E" w14:paraId="6EF0861E" w14:textId="77777777">
      <w:pPr>
        <w:rPr>
          <w:rFonts w:ascii="Verdana" w:hAnsi="Verdana" w:eastAsia="Verdana"/>
          <w:sz w:val="24"/>
        </w:rPr>
      </w:pPr>
    </w:p>
    <w:p w:rsidRPr="00FC175E" w:rsidR="00FC175E" w:rsidP="2F2D5AAB" w:rsidRDefault="00C43AF2" w14:paraId="70D61056" w14:textId="1A723A70">
      <w:pPr>
        <w:pStyle w:val="Normal"/>
        <w:rPr>
          <w:rFonts w:ascii="Verdana" w:hAnsi="Verdana" w:eastAsia="Verdana"/>
          <w:b w:val="1"/>
          <w:bCs w:val="1"/>
          <w:sz w:val="28"/>
          <w:szCs w:val="28"/>
        </w:rPr>
      </w:pPr>
      <w:r w:rsidRPr="2F2D5AAB" w:rsidR="08ED811F">
        <w:rPr>
          <w:rFonts w:ascii="Verdana" w:hAnsi="Verdana" w:eastAsia="Verdana"/>
          <w:b w:val="1"/>
          <w:bCs w:val="1"/>
          <w:sz w:val="28"/>
          <w:szCs w:val="28"/>
        </w:rPr>
        <w:t>Level-</w:t>
      </w:r>
      <w:r w:rsidRPr="2F2D5AAB" w:rsidR="7905E7E8">
        <w:rPr>
          <w:rFonts w:ascii="Verdana" w:hAnsi="Verdana" w:eastAsia="Verdana"/>
          <w:b w:val="1"/>
          <w:bCs w:val="1"/>
          <w:sz w:val="28"/>
          <w:szCs w:val="28"/>
        </w:rPr>
        <w:t>1</w:t>
      </w:r>
      <w:r w:rsidRPr="2F2D5AAB" w:rsidR="08ED811F">
        <w:rPr>
          <w:rFonts w:ascii="Verdana" w:hAnsi="Verdana" w:eastAsia="Verdana"/>
          <w:b w:val="1"/>
          <w:bCs w:val="1"/>
          <w:sz w:val="28"/>
          <w:szCs w:val="28"/>
        </w:rPr>
        <w:t xml:space="preserve"> Problem </w:t>
      </w:r>
      <w:r w:rsidRPr="2F2D5AAB" w:rsidR="70FBC2E3">
        <w:rPr>
          <w:rFonts w:ascii="Verdana" w:hAnsi="Verdana" w:eastAsia="Verdana"/>
          <w:b w:val="1"/>
          <w:bCs w:val="1"/>
          <w:sz w:val="28"/>
          <w:szCs w:val="28"/>
        </w:rPr>
        <w:t>1</w:t>
      </w:r>
      <w:r w:rsidRPr="2F2D5AAB" w:rsidR="08ED811F">
        <w:rPr>
          <w:rFonts w:ascii="Verdana" w:hAnsi="Verdana" w:eastAsia="Verdana"/>
          <w:b w:val="1"/>
          <w:bCs w:val="1"/>
          <w:sz w:val="28"/>
          <w:szCs w:val="28"/>
        </w:rPr>
        <w:t xml:space="preserve">: </w:t>
      </w:r>
      <w:r w:rsidRPr="2F2D5AAB" w:rsidR="1E2B5045">
        <w:rPr>
          <w:rFonts w:ascii="Verdana" w:hAnsi="Verdana" w:eastAsia="Verdana"/>
          <w:b w:val="1"/>
          <w:bCs w:val="1"/>
          <w:sz w:val="28"/>
          <w:szCs w:val="28"/>
        </w:rPr>
        <w:t>Student Record Management System Using Record Data Structure</w:t>
      </w:r>
    </w:p>
    <w:p w:rsidR="0026478A" w:rsidRDefault="0026478A" w14:paraId="04554AF1" w14:textId="5F3D9C11"/>
    <w:p w:rsidRPr="00FC175E" w:rsidR="0026478A" w:rsidRDefault="00C43AF2" w14:paraId="5728B187" w14:textId="77777777">
      <w:pPr>
        <w:rPr>
          <w:b/>
          <w:bCs/>
        </w:rPr>
      </w:pPr>
      <w:r w:rsidRPr="00FC175E">
        <w:rPr>
          <w:rFonts w:ascii="Verdana" w:hAnsi="Verdana" w:eastAsia="Verdana"/>
          <w:b/>
          <w:bCs/>
          <w:sz w:val="24"/>
        </w:rPr>
        <w:t>Scenario:</w:t>
      </w:r>
    </w:p>
    <w:p w:rsidRPr="00FC175E" w:rsidR="00FC175E" w:rsidP="00FC175E" w:rsidRDefault="00FC175E" w14:paraId="3CC863AB" w14:textId="761B3B8F">
      <w:pPr>
        <w:rPr>
          <w:rFonts w:ascii="Verdana" w:hAnsi="Verdana" w:eastAsia="Verdana"/>
          <w:sz w:val="24"/>
        </w:rPr>
      </w:pPr>
      <w:r w:rsidRPr="00FC175E">
        <w:rPr>
          <w:rFonts w:ascii="Verdana" w:hAnsi="Verdana" w:eastAsia="Verdana"/>
          <w:sz w:val="24"/>
        </w:rPr>
        <w:t>A college wants to develop a console-based Student Record Management System. The system should store and manage student records using a Record data structure. Each student record should contain fields such as Roll Number, Name, Course, and Marks. The system must allow users to add multiple student records, display all records, and search for a student using the Roll Number.</w:t>
      </w:r>
    </w:p>
    <w:p w:rsidR="0026478A" w:rsidRDefault="00C43AF2" w14:paraId="68AE028E" w14:textId="77777777">
      <w:r>
        <w:rPr>
          <w:rFonts w:ascii="Verdana" w:hAnsi="Verdana" w:eastAsia="Verdana"/>
          <w:b/>
          <w:sz w:val="24"/>
        </w:rPr>
        <w:t>Requirements:</w:t>
      </w:r>
    </w:p>
    <w:p w:rsidRPr="00FC175E" w:rsidR="00FC175E" w:rsidP="00FC175E" w:rsidRDefault="00FC175E" w14:paraId="01C5E1FA" w14:textId="6424E2BC">
      <w:pPr>
        <w:spacing w:line="360" w:lineRule="auto"/>
        <w:rPr>
          <w:rFonts w:ascii="Verdana" w:hAnsi="Verdana" w:eastAsia="Verdana"/>
          <w:sz w:val="24"/>
        </w:rPr>
      </w:pPr>
      <w:r w:rsidRPr="00FC175E">
        <w:rPr>
          <w:rFonts w:ascii="Verdana" w:hAnsi="Verdana" w:eastAsia="Verdana"/>
          <w:sz w:val="24"/>
        </w:rPr>
        <w:t>1. Define a Record to store student details.</w:t>
      </w:r>
      <w:r w:rsidRPr="00FC175E">
        <w:rPr>
          <w:rFonts w:ascii="Verdana" w:hAnsi="Verdana" w:eastAsia="Verdana"/>
          <w:sz w:val="24"/>
        </w:rPr>
        <w:br/>
      </w:r>
      <w:r w:rsidRPr="00FC175E">
        <w:rPr>
          <w:rFonts w:ascii="Verdana" w:hAnsi="Verdana" w:eastAsia="Verdana"/>
          <w:sz w:val="24"/>
        </w:rPr>
        <w:t>2. Allow the user to input details for multiple students.</w:t>
      </w:r>
      <w:r w:rsidRPr="00FC175E">
        <w:rPr>
          <w:rFonts w:ascii="Verdana" w:hAnsi="Verdana" w:eastAsia="Verdana"/>
          <w:sz w:val="24"/>
        </w:rPr>
        <w:br/>
      </w:r>
      <w:r w:rsidRPr="00FC175E">
        <w:rPr>
          <w:rFonts w:ascii="Verdana" w:hAnsi="Verdana" w:eastAsia="Verdana"/>
          <w:sz w:val="24"/>
        </w:rPr>
        <w:t>3. Display all student records in a formatted manner.</w:t>
      </w:r>
      <w:r w:rsidRPr="00FC175E">
        <w:rPr>
          <w:rFonts w:ascii="Verdana" w:hAnsi="Verdana" w:eastAsia="Verdana"/>
          <w:sz w:val="24"/>
        </w:rPr>
        <w:br/>
      </w:r>
      <w:r w:rsidRPr="00FC175E">
        <w:rPr>
          <w:rFonts w:ascii="Verdana" w:hAnsi="Verdana" w:eastAsia="Verdana"/>
          <w:sz w:val="24"/>
        </w:rPr>
        <w:t>4. Provide a search functionality to find a student by Roll Number.</w:t>
      </w:r>
      <w:r w:rsidRPr="00FC175E">
        <w:rPr>
          <w:rFonts w:ascii="Verdana" w:hAnsi="Verdana" w:eastAsia="Verdana"/>
          <w:sz w:val="24"/>
        </w:rPr>
        <w:br/>
      </w:r>
      <w:r w:rsidRPr="00FC175E">
        <w:rPr>
          <w:rFonts w:ascii="Verdana" w:hAnsi="Verdana" w:eastAsia="Verdana"/>
          <w:sz w:val="24"/>
        </w:rPr>
        <w:t>5. Display appropriate message if the record is not found.</w:t>
      </w:r>
    </w:p>
    <w:p w:rsidR="0026478A" w:rsidRDefault="00C43AF2" w14:paraId="4312ED69" w14:textId="77777777">
      <w:r>
        <w:rPr>
          <w:rFonts w:ascii="Verdana" w:hAnsi="Verdana" w:eastAsia="Verdana"/>
          <w:b/>
          <w:sz w:val="24"/>
        </w:rPr>
        <w:t>Technical Constraints:</w:t>
      </w:r>
    </w:p>
    <w:p w:rsidRPr="00FC175E" w:rsidR="00FC175E" w:rsidP="00FC175E" w:rsidRDefault="00FC175E" w14:paraId="36429BDE" w14:textId="02C53F95">
      <w:pPr>
        <w:spacing w:line="360" w:lineRule="auto"/>
        <w:rPr>
          <w:rFonts w:ascii="Verdana" w:hAnsi="Verdana" w:eastAsia="Verdana"/>
          <w:sz w:val="24"/>
        </w:rPr>
      </w:pPr>
      <w:r w:rsidRPr="00FC175E">
        <w:rPr>
          <w:rFonts w:ascii="Verdana" w:hAnsi="Verdana" w:eastAsia="Verdana"/>
          <w:sz w:val="24"/>
        </w:rPr>
        <w:t>1. Must use Record data type.</w:t>
      </w:r>
      <w:r w:rsidRPr="00FC175E">
        <w:rPr>
          <w:rFonts w:ascii="Verdana" w:hAnsi="Verdana" w:eastAsia="Verdana"/>
          <w:sz w:val="24"/>
        </w:rPr>
        <w:br/>
      </w:r>
      <w:r w:rsidRPr="00FC175E">
        <w:rPr>
          <w:rFonts w:ascii="Verdana" w:hAnsi="Verdana" w:eastAsia="Verdana"/>
          <w:sz w:val="24"/>
        </w:rPr>
        <w:t>2. Use an array (or list) of records to store multiple students.</w:t>
      </w:r>
      <w:r w:rsidRPr="00FC175E">
        <w:rPr>
          <w:rFonts w:ascii="Verdana" w:hAnsi="Verdana" w:eastAsia="Verdana"/>
          <w:sz w:val="24"/>
        </w:rPr>
        <w:br/>
      </w:r>
      <w:r w:rsidRPr="00FC175E">
        <w:rPr>
          <w:rFonts w:ascii="Verdana" w:hAnsi="Verdana" w:eastAsia="Verdana"/>
          <w:sz w:val="24"/>
        </w:rPr>
        <w:t>3. Do not use external databases.</w:t>
      </w:r>
      <w:r w:rsidRPr="00FC175E">
        <w:rPr>
          <w:rFonts w:ascii="Verdana" w:hAnsi="Verdana" w:eastAsia="Verdana"/>
          <w:sz w:val="24"/>
        </w:rPr>
        <w:br/>
      </w:r>
      <w:r w:rsidRPr="00FC175E">
        <w:rPr>
          <w:rFonts w:ascii="Verdana" w:hAnsi="Verdana" w:eastAsia="Verdana"/>
          <w:sz w:val="24"/>
        </w:rPr>
        <w:t>4. Program should be menu-driven.</w:t>
      </w:r>
      <w:r w:rsidRPr="00FC175E">
        <w:rPr>
          <w:rFonts w:ascii="Verdana" w:hAnsi="Verdana" w:eastAsia="Verdana"/>
          <w:sz w:val="24"/>
        </w:rPr>
        <w:br/>
      </w:r>
      <w:r w:rsidRPr="00FC175E">
        <w:rPr>
          <w:rFonts w:ascii="Verdana" w:hAnsi="Verdana" w:eastAsia="Verdana"/>
          <w:sz w:val="24"/>
        </w:rPr>
        <w:t>5. Input validation must be handled for Roll Number and Marks.</w:t>
      </w:r>
    </w:p>
    <w:p w:rsidR="00FC175E" w:rsidRDefault="00FC175E" w14:paraId="18B1F5ED" w14:textId="77777777"/>
    <w:p w:rsidRPr="00FC175E" w:rsidR="00FC175E" w:rsidP="00FC175E" w:rsidRDefault="00FC175E" w14:paraId="65281CA6" w14:textId="77777777">
      <w:pPr>
        <w:rPr>
          <w:rFonts w:ascii="Verdana" w:hAnsi="Verdana" w:eastAsia="Verdana"/>
          <w:bCs/>
          <w:sz w:val="24"/>
        </w:rPr>
      </w:pPr>
      <w:r w:rsidRPr="00FC175E">
        <w:rPr>
          <w:rFonts w:ascii="Verdana" w:hAnsi="Verdana" w:eastAsia="Verdana"/>
          <w:b/>
          <w:sz w:val="24"/>
        </w:rPr>
        <w:t>Sample Input:</w:t>
      </w:r>
      <w:r w:rsidRPr="00FC175E">
        <w:rPr>
          <w:rFonts w:ascii="Verdana" w:hAnsi="Verdana" w:eastAsia="Verdana"/>
          <w:b/>
          <w:sz w:val="24"/>
        </w:rPr>
        <w:br/>
      </w:r>
      <w:r w:rsidRPr="00FC175E">
        <w:rPr>
          <w:rFonts w:ascii="Verdana" w:hAnsi="Verdana" w:eastAsia="Verdana"/>
          <w:bCs/>
          <w:sz w:val="24"/>
        </w:rPr>
        <w:t>Enter number of students: 2</w:t>
      </w:r>
      <w:r w:rsidRPr="00FC175E">
        <w:rPr>
          <w:rFonts w:ascii="Verdana" w:hAnsi="Verdana" w:eastAsia="Verdana"/>
          <w:bCs/>
          <w:sz w:val="24"/>
        </w:rPr>
        <w:br/>
      </w:r>
      <w:r w:rsidRPr="00FC175E">
        <w:rPr>
          <w:rFonts w:ascii="Verdana" w:hAnsi="Verdana" w:eastAsia="Verdana"/>
          <w:bCs/>
          <w:sz w:val="24"/>
        </w:rPr>
        <w:t>Enter Roll Number: 101</w:t>
      </w:r>
      <w:r w:rsidRPr="00FC175E">
        <w:rPr>
          <w:rFonts w:ascii="Verdana" w:hAnsi="Verdana" w:eastAsia="Verdana"/>
          <w:bCs/>
          <w:sz w:val="24"/>
        </w:rPr>
        <w:br/>
      </w:r>
      <w:r w:rsidRPr="00FC175E">
        <w:rPr>
          <w:rFonts w:ascii="Verdana" w:hAnsi="Verdana" w:eastAsia="Verdana"/>
          <w:bCs/>
          <w:sz w:val="24"/>
        </w:rPr>
        <w:t>Enter Name: Aisha</w:t>
      </w:r>
      <w:r w:rsidRPr="00FC175E">
        <w:rPr>
          <w:rFonts w:ascii="Verdana" w:hAnsi="Verdana" w:eastAsia="Verdana"/>
          <w:bCs/>
          <w:sz w:val="24"/>
        </w:rPr>
        <w:br/>
      </w:r>
      <w:r w:rsidRPr="00FC175E">
        <w:rPr>
          <w:rFonts w:ascii="Verdana" w:hAnsi="Verdana" w:eastAsia="Verdana"/>
          <w:bCs/>
          <w:sz w:val="24"/>
        </w:rPr>
        <w:t>Enter Course: BCA</w:t>
      </w:r>
      <w:r w:rsidRPr="00FC175E">
        <w:rPr>
          <w:rFonts w:ascii="Verdana" w:hAnsi="Verdana" w:eastAsia="Verdana"/>
          <w:bCs/>
          <w:sz w:val="24"/>
        </w:rPr>
        <w:br/>
      </w:r>
      <w:r w:rsidRPr="00FC175E">
        <w:rPr>
          <w:rFonts w:ascii="Verdana" w:hAnsi="Verdana" w:eastAsia="Verdana"/>
          <w:bCs/>
          <w:sz w:val="24"/>
        </w:rPr>
        <w:t>Enter Marks: 85</w:t>
      </w:r>
      <w:r w:rsidRPr="00FC175E">
        <w:rPr>
          <w:rFonts w:ascii="Verdana" w:hAnsi="Verdana" w:eastAsia="Verdana"/>
          <w:bCs/>
          <w:sz w:val="24"/>
        </w:rPr>
        <w:br/>
      </w:r>
      <w:r w:rsidRPr="00FC175E">
        <w:rPr>
          <w:rFonts w:ascii="Verdana" w:hAnsi="Verdana" w:eastAsia="Verdana"/>
          <w:b/>
          <w:sz w:val="24"/>
        </w:rPr>
        <w:br/>
      </w:r>
      <w:r w:rsidRPr="00FC175E">
        <w:rPr>
          <w:rFonts w:ascii="Verdana" w:hAnsi="Verdana" w:eastAsia="Verdana"/>
          <w:bCs/>
          <w:sz w:val="24"/>
        </w:rPr>
        <w:t>Enter Roll Number: 102</w:t>
      </w:r>
      <w:r w:rsidRPr="00FC175E">
        <w:rPr>
          <w:rFonts w:ascii="Verdana" w:hAnsi="Verdana" w:eastAsia="Verdana"/>
          <w:bCs/>
          <w:sz w:val="24"/>
        </w:rPr>
        <w:br/>
      </w:r>
      <w:r w:rsidRPr="00FC175E">
        <w:rPr>
          <w:rFonts w:ascii="Verdana" w:hAnsi="Verdana" w:eastAsia="Verdana"/>
          <w:bCs/>
          <w:sz w:val="24"/>
        </w:rPr>
        <w:t>Enter Name: Rahul</w:t>
      </w:r>
      <w:r w:rsidRPr="00FC175E">
        <w:rPr>
          <w:rFonts w:ascii="Verdana" w:hAnsi="Verdana" w:eastAsia="Verdana"/>
          <w:bCs/>
          <w:sz w:val="24"/>
        </w:rPr>
        <w:br/>
      </w:r>
      <w:r w:rsidRPr="00FC175E">
        <w:rPr>
          <w:rFonts w:ascii="Verdana" w:hAnsi="Verdana" w:eastAsia="Verdana"/>
          <w:bCs/>
          <w:sz w:val="24"/>
        </w:rPr>
        <w:t>Enter Course: BSc</w:t>
      </w:r>
      <w:r w:rsidRPr="00FC175E">
        <w:rPr>
          <w:rFonts w:ascii="Verdana" w:hAnsi="Verdana" w:eastAsia="Verdana"/>
          <w:bCs/>
          <w:sz w:val="24"/>
        </w:rPr>
        <w:br/>
      </w:r>
      <w:r w:rsidRPr="00FC175E">
        <w:rPr>
          <w:rFonts w:ascii="Verdana" w:hAnsi="Verdana" w:eastAsia="Verdana"/>
          <w:bCs/>
          <w:sz w:val="24"/>
        </w:rPr>
        <w:t>Enter Marks: 78</w:t>
      </w:r>
      <w:r w:rsidRPr="00FC175E">
        <w:rPr>
          <w:rFonts w:ascii="Verdana" w:hAnsi="Verdana" w:eastAsia="Verdana"/>
          <w:bCs/>
          <w:sz w:val="24"/>
        </w:rPr>
        <w:br/>
      </w:r>
      <w:r w:rsidRPr="00FC175E">
        <w:rPr>
          <w:rFonts w:ascii="Verdana" w:hAnsi="Verdana" w:eastAsia="Verdana"/>
          <w:b/>
          <w:sz w:val="24"/>
        </w:rPr>
        <w:br/>
      </w:r>
      <w:r w:rsidRPr="00FC175E">
        <w:rPr>
          <w:rFonts w:ascii="Verdana" w:hAnsi="Verdana" w:eastAsia="Verdana"/>
          <w:bCs/>
          <w:sz w:val="24"/>
        </w:rPr>
        <w:t>Search Roll Number: 101</w:t>
      </w:r>
    </w:p>
    <w:p w:rsidRPr="00FC175E" w:rsidR="00FC175E" w:rsidP="00FC175E" w:rsidRDefault="00FC175E" w14:paraId="4EDFFE7F" w14:textId="77777777">
      <w:pPr>
        <w:rPr>
          <w:rFonts w:ascii="Verdana" w:hAnsi="Verdana" w:eastAsia="Verdana"/>
          <w:b/>
          <w:sz w:val="24"/>
        </w:rPr>
      </w:pPr>
    </w:p>
    <w:p w:rsidRPr="00FC175E" w:rsidR="00FC175E" w:rsidP="00FC175E" w:rsidRDefault="00FC175E" w14:paraId="02332116" w14:textId="77777777">
      <w:pPr>
        <w:rPr>
          <w:rFonts w:ascii="Verdana" w:hAnsi="Verdana" w:eastAsia="Verdana"/>
          <w:bCs/>
          <w:sz w:val="24"/>
        </w:rPr>
      </w:pPr>
      <w:r w:rsidRPr="00FC175E">
        <w:rPr>
          <w:rFonts w:ascii="Verdana" w:hAnsi="Verdana" w:eastAsia="Verdana"/>
          <w:b/>
          <w:sz w:val="24"/>
        </w:rPr>
        <w:t>Sample Output:</w:t>
      </w:r>
      <w:r w:rsidRPr="00FC175E">
        <w:rPr>
          <w:rFonts w:ascii="Verdana" w:hAnsi="Verdana" w:eastAsia="Verdana"/>
          <w:b/>
          <w:sz w:val="24"/>
        </w:rPr>
        <w:br/>
      </w:r>
      <w:r w:rsidRPr="00FC175E">
        <w:rPr>
          <w:rFonts w:ascii="Verdana" w:hAnsi="Verdana" w:eastAsia="Verdana"/>
          <w:bCs/>
          <w:sz w:val="24"/>
        </w:rPr>
        <w:t>Student Records:</w:t>
      </w:r>
      <w:r w:rsidRPr="00FC175E">
        <w:rPr>
          <w:rFonts w:ascii="Verdana" w:hAnsi="Verdana" w:eastAsia="Verdana"/>
          <w:bCs/>
          <w:sz w:val="24"/>
        </w:rPr>
        <w:br/>
      </w:r>
      <w:r w:rsidRPr="00FC175E">
        <w:rPr>
          <w:rFonts w:ascii="Verdana" w:hAnsi="Verdana" w:eastAsia="Verdana"/>
          <w:bCs/>
          <w:sz w:val="24"/>
        </w:rPr>
        <w:t>Roll No: 101 | Name: Aisha | Course: BCA | Marks: 85</w:t>
      </w:r>
      <w:r w:rsidRPr="00FC175E">
        <w:rPr>
          <w:rFonts w:ascii="Verdana" w:hAnsi="Verdana" w:eastAsia="Verdana"/>
          <w:bCs/>
          <w:sz w:val="24"/>
        </w:rPr>
        <w:br/>
      </w:r>
      <w:r w:rsidRPr="00FC175E">
        <w:rPr>
          <w:rFonts w:ascii="Verdana" w:hAnsi="Verdana" w:eastAsia="Verdana"/>
          <w:bCs/>
          <w:sz w:val="24"/>
        </w:rPr>
        <w:t>Roll No: 102 | Name: Rahul | Course: BSc | Marks: 78</w:t>
      </w:r>
      <w:r w:rsidRPr="00FC175E">
        <w:rPr>
          <w:rFonts w:ascii="Verdana" w:hAnsi="Verdana" w:eastAsia="Verdana"/>
          <w:bCs/>
          <w:sz w:val="24"/>
        </w:rPr>
        <w:br/>
      </w:r>
      <w:r w:rsidRPr="00FC175E">
        <w:rPr>
          <w:rFonts w:ascii="Verdana" w:hAnsi="Verdana" w:eastAsia="Verdana"/>
          <w:bCs/>
          <w:sz w:val="24"/>
        </w:rPr>
        <w:br/>
      </w:r>
      <w:r w:rsidRPr="00FC175E">
        <w:rPr>
          <w:rFonts w:ascii="Verdana" w:hAnsi="Verdana" w:eastAsia="Verdana"/>
          <w:bCs/>
          <w:sz w:val="24"/>
        </w:rPr>
        <w:t>Search Result:</w:t>
      </w:r>
      <w:r w:rsidRPr="00FC175E">
        <w:rPr>
          <w:rFonts w:ascii="Verdana" w:hAnsi="Verdana" w:eastAsia="Verdana"/>
          <w:bCs/>
          <w:sz w:val="24"/>
        </w:rPr>
        <w:br/>
      </w:r>
      <w:r w:rsidRPr="00FC175E">
        <w:rPr>
          <w:rFonts w:ascii="Verdana" w:hAnsi="Verdana" w:eastAsia="Verdana"/>
          <w:bCs/>
          <w:sz w:val="24"/>
        </w:rPr>
        <w:t>Student Found:</w:t>
      </w:r>
      <w:r w:rsidRPr="00FC175E">
        <w:rPr>
          <w:rFonts w:ascii="Verdana" w:hAnsi="Verdana" w:eastAsia="Verdana"/>
          <w:bCs/>
          <w:sz w:val="24"/>
        </w:rPr>
        <w:br/>
      </w:r>
      <w:r w:rsidRPr="00FC175E">
        <w:rPr>
          <w:rFonts w:ascii="Verdana" w:hAnsi="Verdana" w:eastAsia="Verdana"/>
          <w:bCs/>
          <w:sz w:val="24"/>
        </w:rPr>
        <w:t>Roll No: 101 | Name: Aisha | Course: BCA | Marks: 85</w:t>
      </w:r>
    </w:p>
    <w:p w:rsidRPr="00FC175E" w:rsidR="00FC175E" w:rsidP="00FC175E" w:rsidRDefault="00FC175E" w14:paraId="7E88FF63" w14:textId="77777777">
      <w:pPr>
        <w:rPr>
          <w:rFonts w:ascii="Verdana" w:hAnsi="Verdana" w:eastAsia="Verdana"/>
          <w:b/>
          <w:sz w:val="24"/>
        </w:rPr>
      </w:pPr>
    </w:p>
    <w:p w:rsidR="0026478A" w:rsidRDefault="00C43AF2" w14:paraId="40D65310" w14:textId="77777777">
      <w:r>
        <w:rPr>
          <w:rFonts w:ascii="Verdana" w:hAnsi="Verdana" w:eastAsia="Verdana"/>
          <w:b/>
          <w:sz w:val="24"/>
        </w:rPr>
        <w:t>Expectations:</w:t>
      </w:r>
    </w:p>
    <w:p w:rsidR="00FC175E" w:rsidP="00FC175E" w:rsidRDefault="00FC175E" w14:paraId="1494E191" w14:textId="77777777">
      <w:pPr>
        <w:spacing w:line="360" w:lineRule="auto"/>
      </w:pPr>
      <w:r>
        <w:rPr>
          <w:rFonts w:ascii="Verdana" w:hAnsi="Verdana"/>
          <w:sz w:val="24"/>
        </w:rPr>
        <w:t>1. Proper use of Record/Structure syntax.</w:t>
      </w:r>
      <w:r>
        <w:rPr>
          <w:rFonts w:ascii="Verdana" w:hAnsi="Verdana"/>
          <w:sz w:val="24"/>
        </w:rPr>
        <w:br/>
      </w:r>
      <w:r>
        <w:rPr>
          <w:rFonts w:ascii="Verdana" w:hAnsi="Verdana"/>
          <w:sz w:val="24"/>
        </w:rPr>
        <w:t>2. Clean and modular code.</w:t>
      </w:r>
      <w:r>
        <w:rPr>
          <w:rFonts w:ascii="Verdana" w:hAnsi="Verdana"/>
          <w:sz w:val="24"/>
        </w:rPr>
        <w:br/>
      </w:r>
      <w:r>
        <w:rPr>
          <w:rFonts w:ascii="Verdana" w:hAnsi="Verdana"/>
          <w:sz w:val="24"/>
        </w:rPr>
        <w:t>3. Proper formatting of displayed output.</w:t>
      </w:r>
      <w:r>
        <w:rPr>
          <w:rFonts w:ascii="Verdana" w:hAnsi="Verdana"/>
          <w:sz w:val="24"/>
        </w:rPr>
        <w:br/>
      </w:r>
      <w:r>
        <w:rPr>
          <w:rFonts w:ascii="Verdana" w:hAnsi="Verdana"/>
          <w:sz w:val="24"/>
        </w:rPr>
        <w:t>4. Efficient search implementation.</w:t>
      </w:r>
    </w:p>
    <w:p w:rsidR="0026478A" w:rsidRDefault="00C43AF2" w14:paraId="13C14C9B" w14:textId="77777777">
      <w:r>
        <w:rPr>
          <w:rFonts w:ascii="Verdana" w:hAnsi="Verdana" w:eastAsia="Verdana"/>
          <w:b/>
          <w:sz w:val="24"/>
        </w:rPr>
        <w:t>Learning Outcome:</w:t>
      </w:r>
    </w:p>
    <w:p w:rsidR="00FC175E" w:rsidP="00FC175E" w:rsidRDefault="00FC175E" w14:paraId="734A27DF" w14:textId="77777777">
      <w:pPr>
        <w:spacing w:line="360" w:lineRule="auto"/>
      </w:pPr>
      <w:r w:rsidRPr="2F2D5AAB" w:rsidR="59C86A56">
        <w:rPr>
          <w:rFonts w:ascii="Verdana" w:hAnsi="Verdana"/>
          <w:sz w:val="24"/>
          <w:szCs w:val="24"/>
        </w:rPr>
        <w:t>1. Understand how to define and use Record/Structure data types.</w:t>
      </w:r>
      <w:r>
        <w:br/>
      </w:r>
      <w:r w:rsidRPr="2F2D5AAB" w:rsidR="59C86A56">
        <w:rPr>
          <w:rFonts w:ascii="Verdana" w:hAnsi="Verdana"/>
          <w:sz w:val="24"/>
          <w:szCs w:val="24"/>
        </w:rPr>
        <w:t>2. Learn how to manage multiple records using arrays/lists.</w:t>
      </w:r>
      <w:r>
        <w:br/>
      </w:r>
      <w:r w:rsidRPr="2F2D5AAB" w:rsidR="59C86A56">
        <w:rPr>
          <w:rFonts w:ascii="Verdana" w:hAnsi="Verdana"/>
          <w:sz w:val="24"/>
          <w:szCs w:val="24"/>
        </w:rPr>
        <w:t>3. Implement searching techniques on structured data.</w:t>
      </w:r>
      <w:r>
        <w:br/>
      </w:r>
      <w:r w:rsidRPr="2F2D5AAB" w:rsidR="59C86A56">
        <w:rPr>
          <w:rFonts w:ascii="Verdana" w:hAnsi="Verdana"/>
          <w:sz w:val="24"/>
          <w:szCs w:val="24"/>
        </w:rPr>
        <w:t>4. Develop structured problem-solving skills for real-world scenarios.</w:t>
      </w:r>
    </w:p>
    <w:p w:rsidR="2F2D5AAB" w:rsidP="2F2D5AAB" w:rsidRDefault="2F2D5AAB" w14:paraId="62468B30" w14:textId="47D8F5E8">
      <w:pPr>
        <w:spacing w:line="360" w:lineRule="auto"/>
        <w:rPr>
          <w:rFonts w:ascii="Verdana" w:hAnsi="Verdana"/>
          <w:sz w:val="24"/>
          <w:szCs w:val="24"/>
        </w:rPr>
      </w:pPr>
    </w:p>
    <w:p w:rsidR="40AD4906" w:rsidP="2F2D5AAB" w:rsidRDefault="40AD4906" w14:paraId="63AF92D2" w14:textId="029C5565">
      <w:pPr>
        <w:pStyle w:val="Heading1"/>
        <w:keepNext w:val="1"/>
        <w:keepLines w:val="1"/>
        <w:spacing w:before="322" w:beforeAutospacing="off" w:after="322" w:afterAutospacing="off"/>
        <w:rPr>
          <w:rFonts w:ascii="Verdana" w:hAnsi="Verdana" w:eastAsia="Verdana" w:cs="Verdana"/>
          <w:b w:val="1"/>
          <w:bCs w:val="1"/>
          <w:i w:val="0"/>
          <w:iCs w:val="0"/>
          <w:caps w:val="0"/>
          <w:smallCaps w:val="0"/>
          <w:noProof w:val="0"/>
          <w:color w:val="365F91" w:themeColor="accent1" w:themeTint="FF" w:themeShade="BF"/>
          <w:sz w:val="44"/>
          <w:szCs w:val="44"/>
          <w:lang w:val="en-US"/>
        </w:rPr>
      </w:pPr>
      <w:r w:rsidRPr="2F2D5AAB" w:rsidR="40AD4906">
        <w:rPr>
          <w:rFonts w:ascii="Verdana" w:hAnsi="Verdana" w:eastAsia="Verdana" w:cs="Verdana"/>
          <w:b w:val="1"/>
          <w:bCs w:val="1"/>
          <w:i w:val="0"/>
          <w:iCs w:val="0"/>
          <w:caps w:val="0"/>
          <w:smallCaps w:val="0"/>
          <w:noProof w:val="0"/>
          <w:color w:val="365F91" w:themeColor="accent1" w:themeTint="FF" w:themeShade="BF"/>
          <w:sz w:val="44"/>
          <w:szCs w:val="44"/>
          <w:lang w:val="en-US"/>
        </w:rPr>
        <w:t>Level-1</w:t>
      </w:r>
      <w:r w:rsidRPr="2F2D5AAB" w:rsidR="40AD4906">
        <w:rPr>
          <w:rFonts w:ascii="Verdana" w:hAnsi="Verdana" w:eastAsia="Verdana" w:cs="Verdana"/>
          <w:b w:val="1"/>
          <w:bCs w:val="1"/>
          <w:i w:val="0"/>
          <w:iCs w:val="0"/>
          <w:caps w:val="0"/>
          <w:smallCaps w:val="0"/>
          <w:noProof w:val="0"/>
          <w:color w:val="365F91" w:themeColor="accent1" w:themeTint="FF" w:themeShade="BF"/>
          <w:sz w:val="44"/>
          <w:szCs w:val="44"/>
          <w:lang w:val="en-US"/>
        </w:rPr>
        <w:t xml:space="preserve"> Problem 2: Safe Division Calculator</w:t>
      </w:r>
    </w:p>
    <w:p w:rsidR="40AD4906" w:rsidP="2F2D5AAB" w:rsidRDefault="40AD4906" w14:paraId="110F599F" w14:textId="0679190B">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Scenario:</w:t>
      </w:r>
    </w:p>
    <w:p w:rsidR="40AD4906" w:rsidP="2F2D5AAB" w:rsidRDefault="40AD4906" w14:paraId="4E426DEF" w14:textId="3F6F2302">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A calculator application must perform division operations safely. If the user enters an invalid value or tries to divide by zero, the system should handle the error gracefully instead of crashing.</w:t>
      </w:r>
    </w:p>
    <w:p w:rsidR="40AD4906" w:rsidP="2F2D5AAB" w:rsidRDefault="40AD4906" w14:paraId="265FD0FC" w14:textId="65F89DF2">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Requirements:</w:t>
      </w:r>
    </w:p>
    <w:p w:rsidR="40AD4906" w:rsidP="2F2D5AAB" w:rsidRDefault="40AD4906" w14:paraId="6CE1A8D3" w14:textId="559FE520">
      <w:pPr>
        <w:pStyle w:val="ListParagraph"/>
        <w:numPr>
          <w:ilvl w:val="0"/>
          <w:numId w:val="10"/>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Create a class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Calculator</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40AD4906" w:rsidP="2F2D5AAB" w:rsidRDefault="40AD4906" w14:paraId="62750932" w14:textId="732DBA27">
      <w:pPr>
        <w:pStyle w:val="ListParagraph"/>
        <w:numPr>
          <w:ilvl w:val="0"/>
          <w:numId w:val="10"/>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Create a method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Divide(int numerator, int denominator)</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40AD4906" w:rsidP="2F2D5AAB" w:rsidRDefault="40AD4906" w14:paraId="319CFF47" w14:textId="4C986ACE">
      <w:pPr>
        <w:pStyle w:val="ListParagraph"/>
        <w:numPr>
          <w:ilvl w:val="0"/>
          <w:numId w:val="10"/>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Use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try-catch-finally</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blocks to handle errors.</w:t>
      </w:r>
    </w:p>
    <w:p w:rsidR="40AD4906" w:rsidP="2F2D5AAB" w:rsidRDefault="40AD4906" w14:paraId="1A24C914" w14:textId="07A56326">
      <w:pPr>
        <w:pStyle w:val="ListParagraph"/>
        <w:numPr>
          <w:ilvl w:val="0"/>
          <w:numId w:val="10"/>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If the denominator is zero, display an appropriate error message.</w:t>
      </w:r>
    </w:p>
    <w:p w:rsidR="40AD4906" w:rsidP="2F2D5AAB" w:rsidRDefault="40AD4906" w14:paraId="12713761" w14:textId="5F451623">
      <w:pPr>
        <w:pStyle w:val="ListParagraph"/>
        <w:numPr>
          <w:ilvl w:val="0"/>
          <w:numId w:val="10"/>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Ensure the program continues execution after handling the error.</w:t>
      </w:r>
    </w:p>
    <w:p w:rsidR="40AD4906" w:rsidP="2F2D5AAB" w:rsidRDefault="40AD4906" w14:paraId="59B2E350" w14:textId="140B641F">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Technical Constraints:</w:t>
      </w:r>
    </w:p>
    <w:p w:rsidR="40AD4906" w:rsidP="2F2D5AAB" w:rsidRDefault="40AD4906" w14:paraId="38AF8012" w14:textId="70D7B824">
      <w:pPr>
        <w:pStyle w:val="ListParagraph"/>
        <w:numPr>
          <w:ilvl w:val="0"/>
          <w:numId w:val="11"/>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Use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try-catch-finally</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blocks for exception handling.</w:t>
      </w:r>
    </w:p>
    <w:p w:rsidR="40AD4906" w:rsidP="2F2D5AAB" w:rsidRDefault="40AD4906" w14:paraId="41CA05C8" w14:textId="04B9C00F">
      <w:pPr>
        <w:pStyle w:val="ListParagraph"/>
        <w:numPr>
          <w:ilvl w:val="0"/>
          <w:numId w:val="11"/>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Handle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DivideByZeroException</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40AD4906" w:rsidP="2F2D5AAB" w:rsidRDefault="40AD4906" w14:paraId="2A3BA07E" w14:textId="6A880BB3">
      <w:pPr>
        <w:pStyle w:val="ListParagraph"/>
        <w:numPr>
          <w:ilvl w:val="0"/>
          <w:numId w:val="11"/>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Ensure the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finally block always executes</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40AD4906" w:rsidP="2F2D5AAB" w:rsidRDefault="40AD4906" w14:paraId="7D3FA276" w14:textId="2D1620B4">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Expectations:</w:t>
      </w:r>
    </w:p>
    <w:p w:rsidR="40AD4906" w:rsidP="2F2D5AAB" w:rsidRDefault="40AD4906" w14:paraId="7E63FF93" w14:textId="6E2A0E87">
      <w:pPr>
        <w:pStyle w:val="ListParagraph"/>
        <w:numPr>
          <w:ilvl w:val="0"/>
          <w:numId w:val="12"/>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Demonstrate proper use of try-catch-finally blocks.</w:t>
      </w:r>
    </w:p>
    <w:p w:rsidR="40AD4906" w:rsidP="2F2D5AAB" w:rsidRDefault="40AD4906" w14:paraId="38A4C2D4" w14:textId="043D9A3D">
      <w:pPr>
        <w:pStyle w:val="ListParagraph"/>
        <w:numPr>
          <w:ilvl w:val="0"/>
          <w:numId w:val="12"/>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Display meaningful error messages.</w:t>
      </w:r>
    </w:p>
    <w:p w:rsidR="40AD4906" w:rsidP="2F2D5AAB" w:rsidRDefault="40AD4906" w14:paraId="370D5100" w14:textId="5F347B2F">
      <w:pPr>
        <w:pStyle w:val="ListParagraph"/>
        <w:numPr>
          <w:ilvl w:val="0"/>
          <w:numId w:val="12"/>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Ensure program stability even when errors occur.</w:t>
      </w:r>
    </w:p>
    <w:p w:rsidR="40AD4906" w:rsidP="2F2D5AAB" w:rsidRDefault="40AD4906" w14:paraId="42F91FF1" w14:textId="5D0D44CB">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Learning Outcome:</w:t>
      </w:r>
    </w:p>
    <w:p w:rsidR="40AD4906" w:rsidP="2F2D5AAB" w:rsidRDefault="40AD4906" w14:paraId="0AA2F070" w14:textId="6AC59A8C">
      <w:pPr>
        <w:pStyle w:val="ListParagraph"/>
        <w:numPr>
          <w:ilvl w:val="0"/>
          <w:numId w:val="13"/>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Understand basic exception handling.</w:t>
      </w:r>
    </w:p>
    <w:p w:rsidR="40AD4906" w:rsidP="2F2D5AAB" w:rsidRDefault="40AD4906" w14:paraId="2BB387ED" w14:textId="35C0A36F">
      <w:pPr>
        <w:pStyle w:val="ListParagraph"/>
        <w:numPr>
          <w:ilvl w:val="0"/>
          <w:numId w:val="13"/>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Use try-catch-finally blocks effectively.</w:t>
      </w:r>
    </w:p>
    <w:p w:rsidR="40AD4906" w:rsidP="2F2D5AAB" w:rsidRDefault="40AD4906" w14:paraId="2FBF3369" w14:textId="0629C866">
      <w:pPr>
        <w:pStyle w:val="ListParagraph"/>
        <w:numPr>
          <w:ilvl w:val="0"/>
          <w:numId w:val="13"/>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Handle runtime errors safely.</w:t>
      </w:r>
    </w:p>
    <w:p w:rsidR="40AD4906" w:rsidP="2F2D5AAB" w:rsidRDefault="40AD4906" w14:paraId="26870566" w14:textId="303A5BF8">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Sample Input:</w:t>
      </w:r>
    </w:p>
    <w:p w:rsidR="40AD4906" w:rsidP="2F2D5AAB" w:rsidRDefault="40AD4906" w14:paraId="2A0B5257" w14:textId="2A653990">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Numerator = 20</w:t>
      </w:r>
      <w:r>
        <w:br/>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Denominator = 0</w:t>
      </w:r>
    </w:p>
    <w:p w:rsidR="40AD4906" w:rsidP="2F2D5AAB" w:rsidRDefault="40AD4906" w14:paraId="08C7719A" w14:textId="3D8F2A9C">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Sample Output:</w:t>
      </w:r>
    </w:p>
    <w:p w:rsidR="40AD4906" w:rsidP="2F2D5AAB" w:rsidRDefault="40AD4906" w14:paraId="71C41593" w14:textId="38DBF4BA">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Error: Cannot divide by zero</w:t>
      </w:r>
      <w:r>
        <w:br/>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Operation completed safely</w:t>
      </w:r>
    </w:p>
    <w:p w:rsidR="2F2D5AAB" w:rsidP="2F2D5AAB" w:rsidRDefault="2F2D5AAB" w14:paraId="49B0C52B" w14:textId="5BC21BC6">
      <w:pPr>
        <w:rPr>
          <w:rFonts w:ascii="Cambria" w:hAnsi="Cambria" w:eastAsia="Cambria" w:cs="Cambria"/>
          <w:b w:val="0"/>
          <w:bCs w:val="0"/>
          <w:i w:val="0"/>
          <w:iCs w:val="0"/>
          <w:caps w:val="0"/>
          <w:smallCaps w:val="0"/>
          <w:noProof w:val="0"/>
          <w:color w:val="000000" w:themeColor="text1" w:themeTint="FF" w:themeShade="FF"/>
          <w:sz w:val="20"/>
          <w:szCs w:val="20"/>
          <w:lang w:val="en-US"/>
        </w:rPr>
      </w:pPr>
    </w:p>
    <w:p w:rsidR="40AD4906" w:rsidP="2F2D5AAB" w:rsidRDefault="40AD4906" w14:paraId="3392E68C" w14:textId="51AF8699">
      <w:pPr>
        <w:pStyle w:val="Heading1"/>
        <w:keepNext w:val="1"/>
        <w:keepLines w:val="1"/>
        <w:spacing w:before="322" w:beforeAutospacing="off" w:after="322" w:afterAutospacing="off"/>
        <w:rPr>
          <w:rFonts w:ascii="Verdana" w:hAnsi="Verdana" w:eastAsia="Verdana" w:cs="Verdana"/>
          <w:b w:val="1"/>
          <w:bCs w:val="1"/>
          <w:i w:val="0"/>
          <w:iCs w:val="0"/>
          <w:caps w:val="0"/>
          <w:smallCaps w:val="0"/>
          <w:noProof w:val="0"/>
          <w:color w:val="365F91" w:themeColor="accent1" w:themeTint="FF" w:themeShade="BF"/>
          <w:sz w:val="44"/>
          <w:szCs w:val="44"/>
          <w:lang w:val="en-US"/>
        </w:rPr>
      </w:pPr>
      <w:r w:rsidRPr="2F2D5AAB" w:rsidR="40AD4906">
        <w:rPr>
          <w:rFonts w:ascii="Verdana" w:hAnsi="Verdana" w:eastAsia="Verdana" w:cs="Verdana"/>
          <w:b w:val="1"/>
          <w:bCs w:val="1"/>
          <w:i w:val="0"/>
          <w:iCs w:val="0"/>
          <w:caps w:val="0"/>
          <w:smallCaps w:val="0"/>
          <w:noProof w:val="0"/>
          <w:color w:val="365F91" w:themeColor="accent1" w:themeTint="FF" w:themeShade="BF"/>
          <w:sz w:val="44"/>
          <w:szCs w:val="44"/>
          <w:lang w:val="en-US"/>
        </w:rPr>
        <w:t>Level-2 Problem 1: Bank Withdrawal System with Custom Exception</w:t>
      </w:r>
    </w:p>
    <w:p w:rsidR="40AD4906" w:rsidP="2F2D5AAB" w:rsidRDefault="40AD4906" w14:paraId="798D788C" w14:textId="4A97C05E">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Scenario:</w:t>
      </w:r>
    </w:p>
    <w:p w:rsidR="40AD4906" w:rsidP="2F2D5AAB" w:rsidRDefault="40AD4906" w14:paraId="1268A426" w14:textId="13B615B0">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A bank wants to implement a withdrawal system that throws a custom exception when a customer attempts to withdraw more money than available in their account.</w:t>
      </w:r>
    </w:p>
    <w:p w:rsidR="40AD4906" w:rsidP="2F2D5AAB" w:rsidRDefault="40AD4906" w14:paraId="0AA06B18" w14:textId="3D400266">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Requirements:</w:t>
      </w:r>
    </w:p>
    <w:p w:rsidR="40AD4906" w:rsidP="2F2D5AAB" w:rsidRDefault="40AD4906" w14:paraId="6E012144" w14:textId="0FEC5202">
      <w:pPr>
        <w:pStyle w:val="ListParagraph"/>
        <w:numPr>
          <w:ilvl w:val="0"/>
          <w:numId w:val="14"/>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Create a class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BankAccount</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with a private field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balance</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40AD4906" w:rsidP="2F2D5AAB" w:rsidRDefault="40AD4906" w14:paraId="1C37B273" w14:textId="5E9145A5">
      <w:pPr>
        <w:pStyle w:val="ListParagraph"/>
        <w:numPr>
          <w:ilvl w:val="0"/>
          <w:numId w:val="14"/>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Create a method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Withdraw(double amount)</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40AD4906" w:rsidP="2F2D5AAB" w:rsidRDefault="40AD4906" w14:paraId="21FCAF18" w14:textId="4636DE44">
      <w:pPr>
        <w:pStyle w:val="ListParagraph"/>
        <w:numPr>
          <w:ilvl w:val="0"/>
          <w:numId w:val="14"/>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Create a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custom exception class InsufficientBalanceException</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40AD4906" w:rsidP="2F2D5AAB" w:rsidRDefault="40AD4906" w14:paraId="22777FF4" w14:textId="209958A6">
      <w:pPr>
        <w:pStyle w:val="ListParagraph"/>
        <w:numPr>
          <w:ilvl w:val="0"/>
          <w:numId w:val="14"/>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Throw the custom exception if the withdrawal amount exceeds the balance.</w:t>
      </w:r>
    </w:p>
    <w:p w:rsidR="40AD4906" w:rsidP="2F2D5AAB" w:rsidRDefault="40AD4906" w14:paraId="5E8FD2D7" w14:textId="0F5231A7">
      <w:pPr>
        <w:pStyle w:val="ListParagraph"/>
        <w:numPr>
          <w:ilvl w:val="0"/>
          <w:numId w:val="14"/>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Handle the exception in the main program using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try-catch</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40AD4906" w:rsidP="2F2D5AAB" w:rsidRDefault="40AD4906" w14:paraId="40F7906A" w14:textId="7860A9A7">
      <w:pPr>
        <w:pStyle w:val="ListParagraph"/>
        <w:numPr>
          <w:ilvl w:val="0"/>
          <w:numId w:val="14"/>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Ensure proper cleanup using a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finally block</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40AD4906" w:rsidP="2F2D5AAB" w:rsidRDefault="40AD4906" w14:paraId="5C237019" w14:textId="391CDC2B">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Technical Constraints:</w:t>
      </w:r>
    </w:p>
    <w:p w:rsidR="40AD4906" w:rsidP="2F2D5AAB" w:rsidRDefault="40AD4906" w14:paraId="6C5B91B6" w14:textId="25F4DDD6">
      <w:pPr>
        <w:pStyle w:val="ListParagraph"/>
        <w:numPr>
          <w:ilvl w:val="0"/>
          <w:numId w:val="15"/>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Use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custom exception classes</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by inheriting from </w:t>
      </w:r>
      <w:r w:rsidRPr="2F2D5AAB" w:rsidR="40AD4906">
        <w:rPr>
          <w:rFonts w:ascii="Consolas" w:hAnsi="Consolas" w:eastAsia="Consolas" w:cs="Consolas"/>
          <w:b w:val="0"/>
          <w:bCs w:val="0"/>
          <w:i w:val="0"/>
          <w:iCs w:val="0"/>
          <w:caps w:val="0"/>
          <w:smallCaps w:val="0"/>
          <w:noProof w:val="0"/>
          <w:color w:val="000000" w:themeColor="text1" w:themeTint="FF" w:themeShade="FF"/>
          <w:sz w:val="24"/>
          <w:szCs w:val="24"/>
          <w:lang w:val="en-US"/>
        </w:rPr>
        <w:t>Exception</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40AD4906" w:rsidP="2F2D5AAB" w:rsidRDefault="40AD4906" w14:paraId="6237D268" w14:textId="6BF92A42">
      <w:pPr>
        <w:pStyle w:val="ListParagraph"/>
        <w:numPr>
          <w:ilvl w:val="0"/>
          <w:numId w:val="15"/>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Implement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error propagation</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 by throwing exceptions from methods.</w:t>
      </w:r>
    </w:p>
    <w:p w:rsidR="40AD4906" w:rsidP="2F2D5AAB" w:rsidRDefault="40AD4906" w14:paraId="1DD868F9" w14:textId="2B0B0CEC">
      <w:pPr>
        <w:pStyle w:val="ListParagraph"/>
        <w:numPr>
          <w:ilvl w:val="0"/>
          <w:numId w:val="15"/>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Handle exceptions in the calling method.</w:t>
      </w:r>
    </w:p>
    <w:p w:rsidR="40AD4906" w:rsidP="2F2D5AAB" w:rsidRDefault="40AD4906" w14:paraId="238F7DD1" w14:textId="63723575">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Expectations:</w:t>
      </w:r>
    </w:p>
    <w:p w:rsidR="40AD4906" w:rsidP="2F2D5AAB" w:rsidRDefault="40AD4906" w14:paraId="25633743" w14:textId="67B4EAAE">
      <w:pPr>
        <w:pStyle w:val="ListParagraph"/>
        <w:numPr>
          <w:ilvl w:val="0"/>
          <w:numId w:val="16"/>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Demonstrate creation and usage of custom exceptions.</w:t>
      </w:r>
    </w:p>
    <w:p w:rsidR="40AD4906" w:rsidP="2F2D5AAB" w:rsidRDefault="40AD4906" w14:paraId="46DB0BAE" w14:textId="4473825A">
      <w:pPr>
        <w:pStyle w:val="ListParagraph"/>
        <w:numPr>
          <w:ilvl w:val="0"/>
          <w:numId w:val="16"/>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Implement proper exception handling in calling code.</w:t>
      </w:r>
    </w:p>
    <w:p w:rsidR="40AD4906" w:rsidP="2F2D5AAB" w:rsidRDefault="40AD4906" w14:paraId="3CFB8122" w14:textId="40B3553C">
      <w:pPr>
        <w:pStyle w:val="ListParagraph"/>
        <w:numPr>
          <w:ilvl w:val="0"/>
          <w:numId w:val="16"/>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Display user-friendly error messages.</w:t>
      </w:r>
    </w:p>
    <w:p w:rsidR="40AD4906" w:rsidP="2F2D5AAB" w:rsidRDefault="40AD4906" w14:paraId="3964B537" w14:textId="53AF681A">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Learning Outcome:</w:t>
      </w:r>
    </w:p>
    <w:p w:rsidR="40AD4906" w:rsidP="2F2D5AAB" w:rsidRDefault="40AD4906" w14:paraId="0D4DCDF4" w14:textId="27E206F0">
      <w:pPr>
        <w:pStyle w:val="ListParagraph"/>
        <w:numPr>
          <w:ilvl w:val="0"/>
          <w:numId w:val="17"/>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Learn how to create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custom exceptions</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40AD4906" w:rsidP="2F2D5AAB" w:rsidRDefault="40AD4906" w14:paraId="3E450F30" w14:textId="2F683936">
      <w:pPr>
        <w:pStyle w:val="ListParagraph"/>
        <w:numPr>
          <w:ilvl w:val="0"/>
          <w:numId w:val="17"/>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 xml:space="preserve">Understand </w:t>
      </w:r>
      <w:r w:rsidRPr="2F2D5AAB" w:rsidR="40AD4906">
        <w:rPr>
          <w:rFonts w:ascii="Verdana" w:hAnsi="Verdana" w:eastAsia="Verdana" w:cs="Verdana"/>
          <w:b w:val="1"/>
          <w:bCs w:val="1"/>
          <w:i w:val="0"/>
          <w:iCs w:val="0"/>
          <w:caps w:val="0"/>
          <w:smallCaps w:val="0"/>
          <w:noProof w:val="0"/>
          <w:color w:val="000000" w:themeColor="text1" w:themeTint="FF" w:themeShade="FF"/>
          <w:sz w:val="24"/>
          <w:szCs w:val="24"/>
          <w:lang w:val="en-US"/>
        </w:rPr>
        <w:t>throw and error propagation</w:t>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t>
      </w:r>
    </w:p>
    <w:p w:rsidR="40AD4906" w:rsidP="2F2D5AAB" w:rsidRDefault="40AD4906" w14:paraId="7EB6D93C" w14:textId="3CCA2639">
      <w:pPr>
        <w:pStyle w:val="ListParagraph"/>
        <w:numPr>
          <w:ilvl w:val="0"/>
          <w:numId w:val="17"/>
        </w:num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Apply structured exception handling in real-world scenarios.</w:t>
      </w:r>
    </w:p>
    <w:p w:rsidR="40AD4906" w:rsidP="2F2D5AAB" w:rsidRDefault="40AD4906" w14:paraId="0D0469B3" w14:textId="58B48C73">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Sample Input:</w:t>
      </w:r>
    </w:p>
    <w:p w:rsidR="40AD4906" w:rsidP="2F2D5AAB" w:rsidRDefault="40AD4906" w14:paraId="2E171BAE" w14:textId="640ED983">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Balance = 3000</w:t>
      </w:r>
      <w:r>
        <w:br/>
      </w: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Withdraw = 5000</w:t>
      </w:r>
    </w:p>
    <w:p w:rsidR="40AD4906" w:rsidP="2F2D5AAB" w:rsidRDefault="40AD4906" w14:paraId="6617FC30" w14:textId="3339B935">
      <w:pPr>
        <w:pStyle w:val="Heading3"/>
        <w:keepNext w:val="1"/>
        <w:keepLines w:val="1"/>
        <w:spacing w:before="281" w:beforeAutospacing="off" w:after="281" w:afterAutospacing="off"/>
        <w:rPr>
          <w:rFonts w:ascii="Verdana" w:hAnsi="Verdana" w:eastAsia="Verdana" w:cs="Verdana"/>
          <w:b w:val="1"/>
          <w:bCs w:val="1"/>
          <w:i w:val="0"/>
          <w:iCs w:val="0"/>
          <w:caps w:val="0"/>
          <w:smallCaps w:val="0"/>
          <w:noProof w:val="0"/>
          <w:color w:val="4F81BD" w:themeColor="accent1" w:themeTint="FF" w:themeShade="FF"/>
          <w:sz w:val="24"/>
          <w:szCs w:val="24"/>
          <w:lang w:val="en-US"/>
        </w:rPr>
      </w:pPr>
      <w:r w:rsidRPr="2F2D5AAB" w:rsidR="40AD4906">
        <w:rPr>
          <w:rFonts w:ascii="Verdana" w:hAnsi="Verdana" w:eastAsia="Verdana" w:cs="Verdana"/>
          <w:b w:val="1"/>
          <w:bCs w:val="1"/>
          <w:i w:val="0"/>
          <w:iCs w:val="0"/>
          <w:caps w:val="0"/>
          <w:smallCaps w:val="0"/>
          <w:noProof w:val="0"/>
          <w:color w:val="4F81BD" w:themeColor="accent1" w:themeTint="FF" w:themeShade="FF"/>
          <w:sz w:val="24"/>
          <w:szCs w:val="24"/>
          <w:lang w:val="en-US"/>
        </w:rPr>
        <w:t>Sample Output:</w:t>
      </w:r>
    </w:p>
    <w:p w:rsidR="40AD4906" w:rsidP="2F2D5AAB" w:rsidRDefault="40AD4906" w14:paraId="15B1611F" w14:textId="0582F795">
      <w:pPr>
        <w:spacing w:before="240" w:beforeAutospacing="off" w:after="240" w:afterAutospacing="off"/>
        <w:rPr>
          <w:rFonts w:ascii="Verdana" w:hAnsi="Verdana" w:eastAsia="Verdana" w:cs="Verdana"/>
          <w:b w:val="0"/>
          <w:bCs w:val="0"/>
          <w:i w:val="0"/>
          <w:iCs w:val="0"/>
          <w:caps w:val="0"/>
          <w:smallCaps w:val="0"/>
          <w:noProof w:val="0"/>
          <w:color w:val="000000" w:themeColor="text1" w:themeTint="FF" w:themeShade="FF"/>
          <w:sz w:val="24"/>
          <w:szCs w:val="24"/>
          <w:lang w:val="en-US"/>
        </w:rPr>
      </w:pPr>
      <w:r w:rsidRPr="2F2D5AAB" w:rsidR="40AD4906">
        <w:rPr>
          <w:rFonts w:ascii="Verdana" w:hAnsi="Verdana" w:eastAsia="Verdana" w:cs="Verdana"/>
          <w:b w:val="0"/>
          <w:bCs w:val="0"/>
          <w:i w:val="0"/>
          <w:iCs w:val="0"/>
          <w:caps w:val="0"/>
          <w:smallCaps w:val="0"/>
          <w:noProof w:val="0"/>
          <w:color w:val="000000" w:themeColor="text1" w:themeTint="FF" w:themeShade="FF"/>
          <w:sz w:val="24"/>
          <w:szCs w:val="24"/>
          <w:lang w:val="en-US"/>
        </w:rPr>
        <w:t>Error: Withdrawal amount exceeds available balance</w:t>
      </w:r>
    </w:p>
    <w:p w:rsidR="2F2D5AAB" w:rsidP="2F2D5AAB" w:rsidRDefault="2F2D5AAB" w14:paraId="2EE1D007" w14:textId="3A5DDD1B">
      <w:pPr>
        <w:spacing w:line="360" w:lineRule="auto"/>
        <w:rPr>
          <w:rFonts w:ascii="Verdana" w:hAnsi="Verdana"/>
          <w:sz w:val="24"/>
          <w:szCs w:val="24"/>
        </w:rPr>
      </w:pPr>
    </w:p>
    <w:p w:rsidR="0026478A" w:rsidP="00FC175E" w:rsidRDefault="0026478A" w14:paraId="7B851778" w14:textId="6E3B481B"/>
    <w:sectPr w:rsidR="0026478A" w:rsidSect="00FC175E">
      <w:pgSz w:w="12240" w:h="15840" w:orient="portrait"/>
      <w:pgMar w:top="851"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18afc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6eedb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0c3d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81e557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Verdana" w:hAnsi="Verdan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3310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0e50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ab0c1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Verdana" w:hAnsi="Verdan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bdb732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Verdana" w:hAnsi="Verdan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856579908">
    <w:abstractNumId w:val="8"/>
  </w:num>
  <w:num w:numId="2" w16cid:durableId="1342004199">
    <w:abstractNumId w:val="6"/>
  </w:num>
  <w:num w:numId="3" w16cid:durableId="1965193754">
    <w:abstractNumId w:val="5"/>
  </w:num>
  <w:num w:numId="4" w16cid:durableId="797260024">
    <w:abstractNumId w:val="4"/>
  </w:num>
  <w:num w:numId="5" w16cid:durableId="584532496">
    <w:abstractNumId w:val="7"/>
  </w:num>
  <w:num w:numId="6" w16cid:durableId="376315002">
    <w:abstractNumId w:val="3"/>
  </w:num>
  <w:num w:numId="7" w16cid:durableId="2089569232">
    <w:abstractNumId w:val="2"/>
  </w:num>
  <w:num w:numId="8" w16cid:durableId="5597710">
    <w:abstractNumId w:val="1"/>
  </w:num>
  <w:num w:numId="9" w16cid:durableId="99885141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78A"/>
    <w:rsid w:val="0029639D"/>
    <w:rsid w:val="002B475F"/>
    <w:rsid w:val="00326F90"/>
    <w:rsid w:val="004E4181"/>
    <w:rsid w:val="005A45EB"/>
    <w:rsid w:val="00AA1D8D"/>
    <w:rsid w:val="00B47730"/>
    <w:rsid w:val="00CB0664"/>
    <w:rsid w:val="00FC175E"/>
    <w:rsid w:val="00FC693F"/>
    <w:rsid w:val="08ED811F"/>
    <w:rsid w:val="1E2B5045"/>
    <w:rsid w:val="1E4036FF"/>
    <w:rsid w:val="2363E6FC"/>
    <w:rsid w:val="23C67BA3"/>
    <w:rsid w:val="2F2D5AAB"/>
    <w:rsid w:val="311F7A6A"/>
    <w:rsid w:val="37B53AFB"/>
    <w:rsid w:val="40AD4906"/>
    <w:rsid w:val="48CB02C2"/>
    <w:rsid w:val="59040E73"/>
    <w:rsid w:val="59C86A56"/>
    <w:rsid w:val="5D75CA05"/>
    <w:rsid w:val="6BBC2E00"/>
    <w:rsid w:val="6C281E07"/>
    <w:rsid w:val="6CB1D5F8"/>
    <w:rsid w:val="70FBC2E3"/>
    <w:rsid w:val="7752C932"/>
    <w:rsid w:val="7905E7E8"/>
    <w:rsid w:val="7B54DE5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17360"/>
  <w14:defaultImageDpi w14:val="300"/>
  <w15:docId w15:val="{43BE6DC6-E492-429B-8AE2-3442E2AF1C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Jyoti Kumari</lastModifiedBy>
  <revision>6</revision>
  <dcterms:created xsi:type="dcterms:W3CDTF">2026-03-06T06:47:00.0000000Z</dcterms:created>
  <dcterms:modified xsi:type="dcterms:W3CDTF">2026-03-12T13:03:41.8817559Z</dcterms:modified>
  <category/>
</coreProperties>
</file>