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8BAE" w14:textId="37CAAAD2" w:rsidR="00FC175E" w:rsidRDefault="7760FC3B" w:rsidP="6C281E07">
      <w:pPr>
        <w:jc w:val="center"/>
        <w:rPr>
          <w:rFonts w:ascii="Verdana" w:eastAsia="Verdana" w:hAnsi="Verdana"/>
          <w:b/>
          <w:bCs/>
          <w:sz w:val="28"/>
          <w:szCs w:val="28"/>
        </w:rPr>
      </w:pPr>
      <w:r w:rsidRPr="3992E259">
        <w:rPr>
          <w:rFonts w:ascii="Verdana" w:eastAsia="Verdana" w:hAnsi="Verdana"/>
          <w:b/>
          <w:bCs/>
          <w:sz w:val="28"/>
          <w:szCs w:val="28"/>
        </w:rPr>
        <w:t>DAY-</w:t>
      </w:r>
      <w:r w:rsidR="239836DC" w:rsidRPr="3992E259">
        <w:rPr>
          <w:rFonts w:ascii="Verdana" w:eastAsia="Verdana" w:hAnsi="Verdana"/>
          <w:b/>
          <w:bCs/>
          <w:sz w:val="28"/>
          <w:szCs w:val="28"/>
        </w:rPr>
        <w:t>1</w:t>
      </w:r>
      <w:r w:rsidRPr="3992E259">
        <w:rPr>
          <w:rFonts w:ascii="Verdana" w:eastAsia="Verdana" w:hAnsi="Verdana"/>
          <w:b/>
          <w:bCs/>
          <w:sz w:val="28"/>
          <w:szCs w:val="28"/>
        </w:rPr>
        <w:t xml:space="preserve"> Hands-On</w:t>
      </w:r>
    </w:p>
    <w:p w14:paraId="752E4540" w14:textId="6A3CD631" w:rsidR="00FC175E" w:rsidRDefault="001D251E">
      <w:r>
        <w:rPr>
          <w:rFonts w:ascii="Verdana" w:eastAsia="Verdana" w:hAnsi="Verdana"/>
          <w:b/>
          <w:sz w:val="28"/>
        </w:rPr>
        <w:t xml:space="preserve"> </w:t>
      </w:r>
    </w:p>
    <w:p w14:paraId="642B323C" w14:textId="723D8D50" w:rsidR="0026478A" w:rsidRDefault="005D7117">
      <w:r>
        <w:rPr>
          <w:rFonts w:ascii="Verdana" w:eastAsia="Verdana" w:hAnsi="Verdana"/>
          <w:b/>
          <w:sz w:val="28"/>
        </w:rPr>
        <w:t xml:space="preserve">Level-1 Problem </w:t>
      </w:r>
      <w:r w:rsidR="001D251E">
        <w:rPr>
          <w:rFonts w:ascii="Verdana" w:eastAsia="Verdana" w:hAnsi="Verdana"/>
          <w:b/>
          <w:sz w:val="28"/>
        </w:rPr>
        <w:t>1</w:t>
      </w:r>
      <w:r>
        <w:rPr>
          <w:rFonts w:ascii="Verdana" w:eastAsia="Verdana" w:hAnsi="Verdana"/>
          <w:b/>
          <w:sz w:val="28"/>
        </w:rPr>
        <w:t>: Stack-Based Undo System</w:t>
      </w:r>
    </w:p>
    <w:p w14:paraId="68331DF5" w14:textId="77777777" w:rsidR="0026478A" w:rsidRPr="00FC175E" w:rsidRDefault="005D7117">
      <w:pPr>
        <w:rPr>
          <w:b/>
          <w:bCs/>
        </w:rPr>
      </w:pPr>
      <w:r w:rsidRPr="00FC175E">
        <w:rPr>
          <w:rFonts w:ascii="Verdana" w:eastAsia="Verdana" w:hAnsi="Verdana"/>
          <w:b/>
          <w:bCs/>
          <w:sz w:val="24"/>
        </w:rPr>
        <w:t>Scenario:</w:t>
      </w:r>
    </w:p>
    <w:p w14:paraId="0C113678" w14:textId="77777777" w:rsidR="0026478A" w:rsidRDefault="005D7117">
      <w:r>
        <w:rPr>
          <w:rFonts w:ascii="Verdana" w:eastAsia="Verdana" w:hAnsi="Verdana"/>
          <w:sz w:val="24"/>
        </w:rPr>
        <w:t>Design a simple text editor undo feature using Stack (LIFO principle).</w:t>
      </w:r>
    </w:p>
    <w:p w14:paraId="0B6353BE" w14:textId="77777777" w:rsidR="0026478A" w:rsidRDefault="005D7117">
      <w:r>
        <w:rPr>
          <w:rFonts w:ascii="Verdana" w:eastAsia="Verdana" w:hAnsi="Verdana"/>
          <w:b/>
          <w:sz w:val="24"/>
        </w:rPr>
        <w:t>Requirements:</w:t>
      </w:r>
    </w:p>
    <w:p w14:paraId="7C9051B3" w14:textId="77777777" w:rsidR="0026478A" w:rsidRDefault="005D7117">
      <w:r>
        <w:rPr>
          <w:rFonts w:ascii="Verdana" w:eastAsia="Verdana" w:hAnsi="Verdana"/>
          <w:sz w:val="24"/>
        </w:rPr>
        <w:t>- Implement stack using arrays.</w:t>
      </w:r>
    </w:p>
    <w:p w14:paraId="479B2A47" w14:textId="77777777" w:rsidR="0026478A" w:rsidRDefault="005D7117">
      <w:r>
        <w:rPr>
          <w:rFonts w:ascii="Verdana" w:eastAsia="Verdana" w:hAnsi="Verdana"/>
          <w:sz w:val="24"/>
        </w:rPr>
        <w:t>- Support push (add action) and pop (undo action).</w:t>
      </w:r>
    </w:p>
    <w:p w14:paraId="26B1AF26" w14:textId="77777777" w:rsidR="0026478A" w:rsidRDefault="005D7117">
      <w:r>
        <w:rPr>
          <w:rFonts w:ascii="Verdana" w:eastAsia="Verdana" w:hAnsi="Verdana"/>
          <w:sz w:val="24"/>
        </w:rPr>
        <w:t>- Display current state after each operation.</w:t>
      </w:r>
    </w:p>
    <w:p w14:paraId="099917FB" w14:textId="77777777" w:rsidR="0026478A" w:rsidRDefault="005D7117">
      <w:r>
        <w:rPr>
          <w:rFonts w:ascii="Verdana" w:eastAsia="Verdana" w:hAnsi="Verdana"/>
          <w:b/>
          <w:sz w:val="24"/>
        </w:rPr>
        <w:t>Technical Constraints:</w:t>
      </w:r>
    </w:p>
    <w:p w14:paraId="51399D1F" w14:textId="77777777" w:rsidR="0026478A" w:rsidRDefault="005D7117">
      <w:r>
        <w:rPr>
          <w:rFonts w:ascii="Verdana" w:eastAsia="Verdana" w:hAnsi="Verdana"/>
          <w:sz w:val="24"/>
        </w:rPr>
        <w:t>- Only array-based stack implementation.</w:t>
      </w:r>
    </w:p>
    <w:p w14:paraId="2A4D9D28" w14:textId="77777777" w:rsidR="0026478A" w:rsidRDefault="005D7117">
      <w:r>
        <w:rPr>
          <w:rFonts w:ascii="Verdana" w:eastAsia="Verdana" w:hAnsi="Verdana"/>
          <w:sz w:val="24"/>
        </w:rPr>
        <w:t>- Must follow LIFO order strictly.</w:t>
      </w:r>
    </w:p>
    <w:p w14:paraId="7E92DAC6" w14:textId="77777777" w:rsidR="0026478A" w:rsidRDefault="005D7117">
      <w:r>
        <w:rPr>
          <w:rFonts w:ascii="Verdana" w:eastAsia="Verdana" w:hAnsi="Verdana"/>
          <w:sz w:val="24"/>
        </w:rPr>
        <w:t>- Handle empty stack condition.</w:t>
      </w:r>
    </w:p>
    <w:p w14:paraId="62DFD690" w14:textId="77777777" w:rsidR="0026478A" w:rsidRDefault="005D7117">
      <w:r>
        <w:rPr>
          <w:rFonts w:ascii="Verdana" w:eastAsia="Verdana" w:hAnsi="Verdana"/>
          <w:b/>
          <w:sz w:val="24"/>
        </w:rPr>
        <w:t>Sample Input:</w:t>
      </w:r>
    </w:p>
    <w:p w14:paraId="40373D3C" w14:textId="77777777" w:rsidR="0026478A" w:rsidRDefault="005D7117">
      <w:r>
        <w:rPr>
          <w:rFonts w:ascii="Verdana" w:eastAsia="Verdana" w:hAnsi="Verdana"/>
          <w:sz w:val="24"/>
        </w:rPr>
        <w:t>Actions: Type A, Type B, Type C, Undo, Undo</w:t>
      </w:r>
    </w:p>
    <w:p w14:paraId="2235085B" w14:textId="77777777" w:rsidR="0026478A" w:rsidRDefault="005D7117">
      <w:r>
        <w:rPr>
          <w:rFonts w:ascii="Verdana" w:eastAsia="Verdana" w:hAnsi="Verdana"/>
          <w:b/>
          <w:sz w:val="24"/>
        </w:rPr>
        <w:t>Sample Output:</w:t>
      </w:r>
    </w:p>
    <w:p w14:paraId="678E5190" w14:textId="77777777" w:rsidR="0026478A" w:rsidRDefault="005D7117">
      <w:r>
        <w:rPr>
          <w:rFonts w:ascii="Verdana" w:eastAsia="Verdana" w:hAnsi="Verdana"/>
          <w:sz w:val="24"/>
        </w:rPr>
        <w:t>Current State After Operations: Type A</w:t>
      </w:r>
    </w:p>
    <w:p w14:paraId="59DBFE97" w14:textId="77777777" w:rsidR="0026478A" w:rsidRDefault="005D7117">
      <w:r>
        <w:rPr>
          <w:rFonts w:ascii="Verdana" w:eastAsia="Verdana" w:hAnsi="Verdana"/>
          <w:b/>
          <w:sz w:val="24"/>
        </w:rPr>
        <w:t>Expectations:</w:t>
      </w:r>
    </w:p>
    <w:p w14:paraId="67C2DBAB" w14:textId="77777777" w:rsidR="0026478A" w:rsidRDefault="005D7117">
      <w:r>
        <w:rPr>
          <w:rFonts w:ascii="Verdana" w:eastAsia="Verdana" w:hAnsi="Verdana"/>
          <w:sz w:val="24"/>
        </w:rPr>
        <w:t>- Correct LIFO implementation.</w:t>
      </w:r>
    </w:p>
    <w:p w14:paraId="39720FC8" w14:textId="77777777" w:rsidR="0026478A" w:rsidRDefault="005D7117">
      <w:r>
        <w:rPr>
          <w:rFonts w:ascii="Verdana" w:eastAsia="Verdana" w:hAnsi="Verdana"/>
          <w:sz w:val="24"/>
        </w:rPr>
        <w:t>- Proper error handling.</w:t>
      </w:r>
    </w:p>
    <w:p w14:paraId="67D42B45" w14:textId="77777777" w:rsidR="0026478A" w:rsidRDefault="005D7117">
      <w:pPr>
        <w:rPr>
          <w:rFonts w:ascii="Verdana" w:eastAsia="Verdana" w:hAnsi="Verdana"/>
          <w:sz w:val="24"/>
        </w:rPr>
      </w:pPr>
      <w:r>
        <w:rPr>
          <w:rFonts w:ascii="Verdana" w:eastAsia="Verdana" w:hAnsi="Verdana"/>
          <w:sz w:val="24"/>
        </w:rPr>
        <w:t>- Clear logic structure.</w:t>
      </w:r>
    </w:p>
    <w:p w14:paraId="71F6BC67" w14:textId="77777777" w:rsidR="00FC175E" w:rsidRDefault="00FC175E">
      <w:pPr>
        <w:rPr>
          <w:rFonts w:ascii="Verdana" w:eastAsia="Verdana" w:hAnsi="Verdana"/>
          <w:sz w:val="24"/>
        </w:rPr>
      </w:pPr>
    </w:p>
    <w:p w14:paraId="122B4F19" w14:textId="77777777" w:rsidR="00FC175E" w:rsidRDefault="00FC175E"/>
    <w:p w14:paraId="518CD812" w14:textId="77777777" w:rsidR="0026478A" w:rsidRDefault="005D7117">
      <w:r>
        <w:rPr>
          <w:rFonts w:ascii="Verdana" w:eastAsia="Verdana" w:hAnsi="Verdana"/>
          <w:b/>
          <w:sz w:val="24"/>
        </w:rPr>
        <w:t>Learning Outcome:</w:t>
      </w:r>
    </w:p>
    <w:p w14:paraId="234A1ADC" w14:textId="77777777" w:rsidR="0026478A" w:rsidRDefault="005D7117">
      <w:r>
        <w:rPr>
          <w:rFonts w:ascii="Verdana" w:eastAsia="Verdana" w:hAnsi="Verdana"/>
          <w:sz w:val="24"/>
        </w:rPr>
        <w:t>- Understand stack operations.</w:t>
      </w:r>
    </w:p>
    <w:p w14:paraId="6CF5281C" w14:textId="77777777" w:rsidR="0026478A" w:rsidRDefault="005D7117">
      <w:r>
        <w:rPr>
          <w:rFonts w:ascii="Verdana" w:eastAsia="Verdana" w:hAnsi="Verdana"/>
          <w:sz w:val="24"/>
        </w:rPr>
        <w:t>- Learn LIFO principle application.</w:t>
      </w:r>
    </w:p>
    <w:p w14:paraId="1410B13C" w14:textId="77777777" w:rsidR="0026478A" w:rsidRDefault="005D7117">
      <w:pPr>
        <w:rPr>
          <w:rFonts w:ascii="Verdana" w:eastAsia="Verdana" w:hAnsi="Verdana"/>
          <w:sz w:val="24"/>
        </w:rPr>
      </w:pPr>
      <w:r>
        <w:rPr>
          <w:rFonts w:ascii="Verdana" w:eastAsia="Verdana" w:hAnsi="Verdana"/>
          <w:sz w:val="24"/>
        </w:rPr>
        <w:t>- Implement stack using arrays.</w:t>
      </w:r>
    </w:p>
    <w:p w14:paraId="1180B7EC" w14:textId="77777777" w:rsidR="00FC175E" w:rsidRDefault="00FC175E"/>
    <w:p w14:paraId="5F6C1666" w14:textId="7B430D31" w:rsidR="0026478A" w:rsidRDefault="005D7117">
      <w:r>
        <w:rPr>
          <w:rFonts w:ascii="Verdana" w:eastAsia="Verdana" w:hAnsi="Verdana"/>
          <w:b/>
          <w:sz w:val="28"/>
        </w:rPr>
        <w:t xml:space="preserve">Level-2 Problem </w:t>
      </w:r>
      <w:r w:rsidR="001D251E">
        <w:rPr>
          <w:rFonts w:ascii="Verdana" w:eastAsia="Verdana" w:hAnsi="Verdana"/>
          <w:b/>
          <w:sz w:val="28"/>
        </w:rPr>
        <w:t>2</w:t>
      </w:r>
      <w:r>
        <w:rPr>
          <w:rFonts w:ascii="Verdana" w:eastAsia="Verdana" w:hAnsi="Verdana"/>
          <w:b/>
          <w:sz w:val="28"/>
        </w:rPr>
        <w:t>: Employee Management Using Linked List</w:t>
      </w:r>
    </w:p>
    <w:p w14:paraId="50A42B75" w14:textId="77777777" w:rsidR="0026478A" w:rsidRDefault="005D7117">
      <w:r>
        <w:rPr>
          <w:rFonts w:ascii="Verdana" w:eastAsia="Verdana" w:hAnsi="Verdana"/>
          <w:sz w:val="24"/>
        </w:rPr>
        <w:t>Scenario:</w:t>
      </w:r>
    </w:p>
    <w:p w14:paraId="452410A1" w14:textId="77777777" w:rsidR="0026478A" w:rsidRDefault="005D7117">
      <w:r>
        <w:rPr>
          <w:rFonts w:ascii="Verdana" w:eastAsia="Verdana" w:hAnsi="Verdana"/>
          <w:sz w:val="24"/>
        </w:rPr>
        <w:t>A company wants to maintain employee records dynamically using a Linked List structure.</w:t>
      </w:r>
    </w:p>
    <w:p w14:paraId="139EC443" w14:textId="77777777" w:rsidR="0026478A" w:rsidRDefault="005D7117">
      <w:r>
        <w:rPr>
          <w:rFonts w:ascii="Verdana" w:eastAsia="Verdana" w:hAnsi="Verdana"/>
          <w:b/>
          <w:sz w:val="24"/>
        </w:rPr>
        <w:t>Requirements:</w:t>
      </w:r>
    </w:p>
    <w:p w14:paraId="4CDBF4AA" w14:textId="77777777" w:rsidR="0026478A" w:rsidRDefault="005D7117">
      <w:r>
        <w:rPr>
          <w:rFonts w:ascii="Verdana" w:eastAsia="Verdana" w:hAnsi="Verdana"/>
          <w:sz w:val="24"/>
        </w:rPr>
        <w:t>- Create Node structure with employee ID and name.</w:t>
      </w:r>
    </w:p>
    <w:p w14:paraId="2D45EBAF" w14:textId="77777777" w:rsidR="0026478A" w:rsidRDefault="005D7117">
      <w:r>
        <w:rPr>
          <w:rFonts w:ascii="Verdana" w:eastAsia="Verdana" w:hAnsi="Verdana"/>
          <w:sz w:val="24"/>
        </w:rPr>
        <w:t>- Implement insertion at beginning and end.</w:t>
      </w:r>
    </w:p>
    <w:p w14:paraId="6E6F6ED0" w14:textId="77777777" w:rsidR="0026478A" w:rsidRDefault="005D7117">
      <w:r>
        <w:rPr>
          <w:rFonts w:ascii="Verdana" w:eastAsia="Verdana" w:hAnsi="Verdana"/>
          <w:sz w:val="24"/>
        </w:rPr>
        <w:t>- Implement deletion by employee ID.</w:t>
      </w:r>
    </w:p>
    <w:p w14:paraId="43FB2463" w14:textId="77777777" w:rsidR="0026478A" w:rsidRDefault="005D7117">
      <w:r>
        <w:rPr>
          <w:rFonts w:ascii="Verdana" w:eastAsia="Verdana" w:hAnsi="Verdana"/>
          <w:sz w:val="24"/>
        </w:rPr>
        <w:t>- Traverse and display employee list.</w:t>
      </w:r>
    </w:p>
    <w:p w14:paraId="14AFC980" w14:textId="77777777" w:rsidR="0026478A" w:rsidRDefault="005D7117">
      <w:r>
        <w:rPr>
          <w:rFonts w:ascii="Verdana" w:eastAsia="Verdana" w:hAnsi="Verdana"/>
          <w:b/>
          <w:sz w:val="24"/>
        </w:rPr>
        <w:t>Technical Constraints:</w:t>
      </w:r>
    </w:p>
    <w:p w14:paraId="36D1FDAE" w14:textId="77777777" w:rsidR="0026478A" w:rsidRDefault="005D7117">
      <w:r>
        <w:rPr>
          <w:rFonts w:ascii="Verdana" w:eastAsia="Verdana" w:hAnsi="Verdana"/>
          <w:sz w:val="24"/>
        </w:rPr>
        <w:t>- Must implement singly linked list.</w:t>
      </w:r>
    </w:p>
    <w:p w14:paraId="30FDCF4F" w14:textId="77777777" w:rsidR="0026478A" w:rsidRDefault="005D7117">
      <w:r>
        <w:rPr>
          <w:rFonts w:ascii="Verdana" w:eastAsia="Verdana" w:hAnsi="Verdana"/>
          <w:sz w:val="24"/>
        </w:rPr>
        <w:t>- No use of built-in list structures.</w:t>
      </w:r>
    </w:p>
    <w:p w14:paraId="1406CE09" w14:textId="77777777" w:rsidR="0026478A" w:rsidRDefault="005D7117">
      <w:r>
        <w:rPr>
          <w:rFonts w:ascii="Verdana" w:eastAsia="Verdana" w:hAnsi="Verdana"/>
          <w:sz w:val="24"/>
        </w:rPr>
        <w:t>- Proper memory handling and pointer updates.</w:t>
      </w:r>
    </w:p>
    <w:p w14:paraId="641AFBEB" w14:textId="77777777" w:rsidR="0026478A" w:rsidRDefault="005D7117">
      <w:r>
        <w:rPr>
          <w:rFonts w:ascii="Verdana" w:eastAsia="Verdana" w:hAnsi="Verdana"/>
          <w:b/>
          <w:sz w:val="24"/>
        </w:rPr>
        <w:t>Sample Input:</w:t>
      </w:r>
    </w:p>
    <w:p w14:paraId="7A3F5F9A" w14:textId="77777777" w:rsidR="0026478A" w:rsidRDefault="005D7117">
      <w:r>
        <w:rPr>
          <w:rFonts w:ascii="Verdana" w:eastAsia="Verdana" w:hAnsi="Verdana"/>
          <w:sz w:val="24"/>
        </w:rPr>
        <w:t>Insert: (101, John), (102, Sara), (103, Mike)</w:t>
      </w:r>
    </w:p>
    <w:p w14:paraId="6C439319" w14:textId="77777777" w:rsidR="0026478A" w:rsidRDefault="005D7117">
      <w:r>
        <w:rPr>
          <w:rFonts w:ascii="Verdana" w:eastAsia="Verdana" w:hAnsi="Verdana"/>
          <w:sz w:val="24"/>
        </w:rPr>
        <w:t>Delete: 102</w:t>
      </w:r>
    </w:p>
    <w:p w14:paraId="776F2588" w14:textId="77777777" w:rsidR="0026478A" w:rsidRDefault="005D7117">
      <w:r>
        <w:rPr>
          <w:rFonts w:ascii="Verdana" w:eastAsia="Verdana" w:hAnsi="Verdana"/>
          <w:b/>
          <w:sz w:val="24"/>
        </w:rPr>
        <w:t>Sample Output:</w:t>
      </w:r>
    </w:p>
    <w:p w14:paraId="7DFFD18E" w14:textId="77777777" w:rsidR="0026478A" w:rsidRDefault="005D7117">
      <w:r>
        <w:rPr>
          <w:rFonts w:ascii="Verdana" w:eastAsia="Verdana" w:hAnsi="Verdana"/>
          <w:sz w:val="24"/>
        </w:rPr>
        <w:t>Employee List After Deletion:</w:t>
      </w:r>
    </w:p>
    <w:p w14:paraId="5A173E3A" w14:textId="77777777" w:rsidR="0026478A" w:rsidRDefault="005D7117">
      <w:r>
        <w:rPr>
          <w:rFonts w:ascii="Verdana" w:eastAsia="Verdana" w:hAnsi="Verdana"/>
          <w:sz w:val="24"/>
        </w:rPr>
        <w:t>101 - John</w:t>
      </w:r>
    </w:p>
    <w:p w14:paraId="48BB2AD6" w14:textId="319FA9AC" w:rsidR="0026478A" w:rsidRDefault="005D7117">
      <w:pPr>
        <w:rPr>
          <w:rFonts w:ascii="Verdana" w:eastAsia="Verdana" w:hAnsi="Verdana"/>
          <w:sz w:val="24"/>
        </w:rPr>
      </w:pPr>
      <w:r>
        <w:rPr>
          <w:rFonts w:ascii="Verdana" w:eastAsia="Verdana" w:hAnsi="Verdana"/>
          <w:sz w:val="24"/>
        </w:rPr>
        <w:t xml:space="preserve">103 </w:t>
      </w:r>
      <w:r w:rsidR="00FC175E">
        <w:rPr>
          <w:rFonts w:ascii="Verdana" w:eastAsia="Verdana" w:hAnsi="Verdana"/>
          <w:sz w:val="24"/>
        </w:rPr>
        <w:t>–</w:t>
      </w:r>
      <w:r>
        <w:rPr>
          <w:rFonts w:ascii="Verdana" w:eastAsia="Verdana" w:hAnsi="Verdana"/>
          <w:sz w:val="24"/>
        </w:rPr>
        <w:t xml:space="preserve"> Mike</w:t>
      </w:r>
    </w:p>
    <w:p w14:paraId="6EF0861E" w14:textId="77777777" w:rsidR="00FC175E" w:rsidRDefault="00FC175E">
      <w:pPr>
        <w:rPr>
          <w:rFonts w:ascii="Verdana" w:eastAsia="Verdana" w:hAnsi="Verdana"/>
          <w:sz w:val="24"/>
        </w:rPr>
      </w:pPr>
    </w:p>
    <w:p w14:paraId="20473B3C" w14:textId="77777777" w:rsidR="00FC175E" w:rsidRDefault="00FC175E"/>
    <w:p w14:paraId="4F671F92" w14:textId="77777777" w:rsidR="0026478A" w:rsidRDefault="005D7117">
      <w:r>
        <w:rPr>
          <w:rFonts w:ascii="Verdana" w:eastAsia="Verdana" w:hAnsi="Verdana"/>
          <w:b/>
          <w:sz w:val="24"/>
        </w:rPr>
        <w:t>Expectations:</w:t>
      </w:r>
    </w:p>
    <w:p w14:paraId="4232F6FC" w14:textId="77777777" w:rsidR="0026478A" w:rsidRDefault="005D7117">
      <w:r>
        <w:rPr>
          <w:rFonts w:ascii="Verdana" w:eastAsia="Verdana" w:hAnsi="Verdana"/>
          <w:sz w:val="24"/>
        </w:rPr>
        <w:t>- Correct node linking.</w:t>
      </w:r>
    </w:p>
    <w:p w14:paraId="3839FE4F" w14:textId="77777777" w:rsidR="0026478A" w:rsidRDefault="005D7117">
      <w:r>
        <w:rPr>
          <w:rFonts w:ascii="Verdana" w:eastAsia="Verdana" w:hAnsi="Verdana"/>
          <w:sz w:val="24"/>
        </w:rPr>
        <w:t>- Efficient traversal logic.</w:t>
      </w:r>
    </w:p>
    <w:p w14:paraId="23DDF198" w14:textId="77777777" w:rsidR="0026478A" w:rsidRDefault="005D7117">
      <w:r>
        <w:rPr>
          <w:rFonts w:ascii="Verdana" w:eastAsia="Verdana" w:hAnsi="Verdana"/>
          <w:sz w:val="24"/>
        </w:rPr>
        <w:t>- Clean insertion and deletion operations.</w:t>
      </w:r>
    </w:p>
    <w:p w14:paraId="148A2658" w14:textId="77777777" w:rsidR="0026478A" w:rsidRDefault="005D7117">
      <w:r>
        <w:rPr>
          <w:rFonts w:ascii="Verdana" w:eastAsia="Verdana" w:hAnsi="Verdana"/>
          <w:b/>
          <w:sz w:val="24"/>
        </w:rPr>
        <w:lastRenderedPageBreak/>
        <w:t>Learning Outcome:</w:t>
      </w:r>
    </w:p>
    <w:p w14:paraId="12EDB472" w14:textId="77777777" w:rsidR="0026478A" w:rsidRDefault="005D7117">
      <w:r>
        <w:rPr>
          <w:rFonts w:ascii="Verdana" w:eastAsia="Verdana" w:hAnsi="Verdana"/>
          <w:sz w:val="24"/>
        </w:rPr>
        <w:t>- Understand linked list structure.</w:t>
      </w:r>
    </w:p>
    <w:p w14:paraId="44302EEA" w14:textId="77777777" w:rsidR="0026478A" w:rsidRDefault="005D7117">
      <w:r>
        <w:rPr>
          <w:rFonts w:ascii="Verdana" w:eastAsia="Verdana" w:hAnsi="Verdana"/>
          <w:sz w:val="24"/>
        </w:rPr>
        <w:t>- Perform insertion and deletion operations.</w:t>
      </w:r>
    </w:p>
    <w:p w14:paraId="6635D9EC" w14:textId="30EFD046" w:rsidR="00FC175E" w:rsidRDefault="143C315A" w:rsidP="3992E259">
      <w:pPr>
        <w:rPr>
          <w:rFonts w:ascii="Verdana" w:eastAsia="Verdana" w:hAnsi="Verdana"/>
          <w:sz w:val="24"/>
          <w:szCs w:val="24"/>
        </w:rPr>
      </w:pPr>
      <w:r w:rsidRPr="3992E259">
        <w:rPr>
          <w:rFonts w:ascii="Verdana" w:eastAsia="Verdana" w:hAnsi="Verdana"/>
          <w:sz w:val="24"/>
          <w:szCs w:val="24"/>
        </w:rPr>
        <w:t>- Learn dynamic data structure behavior.</w:t>
      </w:r>
    </w:p>
    <w:sectPr w:rsidR="00FC175E" w:rsidSect="00FC175E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579908">
    <w:abstractNumId w:val="8"/>
  </w:num>
  <w:num w:numId="2" w16cid:durableId="1342004199">
    <w:abstractNumId w:val="6"/>
  </w:num>
  <w:num w:numId="3" w16cid:durableId="1965193754">
    <w:abstractNumId w:val="5"/>
  </w:num>
  <w:num w:numId="4" w16cid:durableId="797260024">
    <w:abstractNumId w:val="4"/>
  </w:num>
  <w:num w:numId="5" w16cid:durableId="584532496">
    <w:abstractNumId w:val="7"/>
  </w:num>
  <w:num w:numId="6" w16cid:durableId="376315002">
    <w:abstractNumId w:val="3"/>
  </w:num>
  <w:num w:numId="7" w16cid:durableId="2089569232">
    <w:abstractNumId w:val="2"/>
  </w:num>
  <w:num w:numId="8" w16cid:durableId="5597710">
    <w:abstractNumId w:val="1"/>
  </w:num>
  <w:num w:numId="9" w16cid:durableId="99885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51E"/>
    <w:rsid w:val="0026478A"/>
    <w:rsid w:val="0029639D"/>
    <w:rsid w:val="002B475F"/>
    <w:rsid w:val="00326F90"/>
    <w:rsid w:val="004E4181"/>
    <w:rsid w:val="0052334D"/>
    <w:rsid w:val="005D7117"/>
    <w:rsid w:val="0093438B"/>
    <w:rsid w:val="00AA1D8D"/>
    <w:rsid w:val="00B47730"/>
    <w:rsid w:val="00CB0664"/>
    <w:rsid w:val="00FC175E"/>
    <w:rsid w:val="00FC693F"/>
    <w:rsid w:val="143C315A"/>
    <w:rsid w:val="239836DC"/>
    <w:rsid w:val="37B53AFB"/>
    <w:rsid w:val="3992E259"/>
    <w:rsid w:val="6BBC2E00"/>
    <w:rsid w:val="6C281E07"/>
    <w:rsid w:val="7760F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17360"/>
  <w14:defaultImageDpi w14:val="300"/>
  <w15:docId w15:val="{43BE6DC6-E492-429B-8AE2-3442E2AF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1375</Characters>
  <Application>Microsoft Office Word</Application>
  <DocSecurity>0</DocSecurity>
  <Lines>11</Lines>
  <Paragraphs>3</Paragraphs>
  <ScaleCrop>false</ScaleCrop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6</cp:revision>
  <dcterms:created xsi:type="dcterms:W3CDTF">2026-03-06T06:49:00Z</dcterms:created>
  <dcterms:modified xsi:type="dcterms:W3CDTF">2026-03-17T08:07:00Z</dcterms:modified>
  <cp:category/>
</cp:coreProperties>
</file>