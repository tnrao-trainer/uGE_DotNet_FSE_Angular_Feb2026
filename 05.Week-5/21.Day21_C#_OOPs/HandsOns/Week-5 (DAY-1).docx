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F37" w:rsidP="24995532" w:rsidRDefault="00A91F37" w14:paraId="72FEAC22" w14:textId="6FE87FA3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24995532" w:rsidR="31AEE739">
        <w:rPr>
          <w:rFonts w:ascii="Verdana" w:hAnsi="Verdana"/>
          <w:b w:val="1"/>
          <w:bCs w:val="1"/>
          <w:sz w:val="28"/>
          <w:szCs w:val="28"/>
        </w:rPr>
        <w:t>DAY-</w:t>
      </w:r>
      <w:r w:rsidRPr="24995532" w:rsidR="5AFA5A9F">
        <w:rPr>
          <w:rFonts w:ascii="Verdana" w:hAnsi="Verdana"/>
          <w:b w:val="1"/>
          <w:bCs w:val="1"/>
          <w:sz w:val="28"/>
          <w:szCs w:val="28"/>
        </w:rPr>
        <w:t xml:space="preserve">1 </w:t>
      </w:r>
      <w:r w:rsidRPr="24995532" w:rsidR="31AEE739">
        <w:rPr>
          <w:rFonts w:ascii="Verdana" w:hAnsi="Verdana"/>
          <w:b w:val="1"/>
          <w:bCs w:val="1"/>
          <w:sz w:val="28"/>
          <w:szCs w:val="28"/>
        </w:rPr>
        <w:t>Hands-On</w:t>
      </w:r>
    </w:p>
    <w:p w:rsidR="001C37BF" w:rsidRDefault="00000000" w14:paraId="7E1C4B61" w14:textId="129B8309">
      <w:r>
        <w:rPr>
          <w:rFonts w:ascii="Verdana" w:hAnsi="Verdana"/>
          <w:b/>
          <w:sz w:val="28"/>
        </w:rPr>
        <w:t>Level-1 Problem 1: Bank Account Management System</w:t>
      </w:r>
    </w:p>
    <w:p w:rsidRPr="000D4B57" w:rsidR="001C37BF" w:rsidRDefault="00000000" w14:paraId="1E84BB08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6507DFDF" w14:textId="77777777">
      <w:r>
        <w:rPr>
          <w:rFonts w:ascii="Verdana" w:hAnsi="Verdana"/>
          <w:sz w:val="24"/>
        </w:rPr>
        <w:t>A bank wants to develop a simple console-based application to manage customer bank accounts. The system should protect account balance information and allow controlled access using properties.</w:t>
      </w:r>
    </w:p>
    <w:p w:rsidR="001C37BF" w:rsidRDefault="00000000" w14:paraId="7A24502A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5E245983" w14:textId="77777777">
      <w:r>
        <w:rPr>
          <w:rFonts w:ascii="Verdana" w:hAnsi="Verdana"/>
          <w:sz w:val="24"/>
        </w:rPr>
        <w:t>1. Create a BankAccount class with private fields for account number and balance.</w:t>
      </w:r>
    </w:p>
    <w:p w:rsidR="001C37BF" w:rsidRDefault="00000000" w14:paraId="338AD2FA" w14:textId="77777777">
      <w:r>
        <w:rPr>
          <w:rFonts w:ascii="Verdana" w:hAnsi="Verdana"/>
          <w:sz w:val="24"/>
        </w:rPr>
        <w:t>2. Use properties to allow controlled access to account number and balance.</w:t>
      </w:r>
    </w:p>
    <w:p w:rsidR="001C37BF" w:rsidRDefault="00000000" w14:paraId="6FCC993C" w14:textId="77777777">
      <w:r>
        <w:rPr>
          <w:rFonts w:ascii="Verdana" w:hAnsi="Verdana"/>
          <w:sz w:val="24"/>
        </w:rPr>
        <w:t>3. Implement Deposit and Withdraw methods with proper validation.</w:t>
      </w:r>
    </w:p>
    <w:p w:rsidR="001C37BF" w:rsidRDefault="00000000" w14:paraId="171F7987" w14:textId="77777777">
      <w:r>
        <w:rPr>
          <w:rFonts w:ascii="Verdana" w:hAnsi="Verdana"/>
          <w:sz w:val="24"/>
        </w:rPr>
        <w:t>4. Prevent withdrawal if balance is insufficient.</w:t>
      </w:r>
    </w:p>
    <w:p w:rsidR="001C37BF" w:rsidRDefault="00000000" w14:paraId="2D85E4B8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04A434EC" w14:textId="77777777">
      <w:r>
        <w:rPr>
          <w:rFonts w:ascii="Verdana" w:hAnsi="Verdana"/>
          <w:sz w:val="24"/>
        </w:rPr>
        <w:t>• Use private fields with public properties.</w:t>
      </w:r>
    </w:p>
    <w:p w:rsidR="001C37BF" w:rsidRDefault="00000000" w14:paraId="2A8EFF8D" w14:textId="77777777">
      <w:r>
        <w:rPr>
          <w:rFonts w:ascii="Verdana" w:hAnsi="Verdana"/>
          <w:sz w:val="24"/>
        </w:rPr>
        <w:t>• Apply encapsulation and data hiding.</w:t>
      </w:r>
    </w:p>
    <w:p w:rsidR="001C37BF" w:rsidRDefault="00000000" w14:paraId="4AEE9871" w14:textId="77777777">
      <w:r>
        <w:rPr>
          <w:rFonts w:ascii="Verdana" w:hAnsi="Verdana"/>
          <w:sz w:val="24"/>
        </w:rPr>
        <w:t>• No direct access to balance field from outside the class.</w:t>
      </w:r>
    </w:p>
    <w:p w:rsidR="001C37BF" w:rsidRDefault="00000000" w14:paraId="3E5B072F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452F71A3" w14:textId="77777777">
      <w:r>
        <w:rPr>
          <w:rFonts w:ascii="Verdana" w:hAnsi="Verdana"/>
          <w:sz w:val="24"/>
        </w:rPr>
        <w:t>• Demonstrate correct use of access modifiers.</w:t>
      </w:r>
    </w:p>
    <w:p w:rsidR="001C37BF" w:rsidRDefault="00000000" w14:paraId="482752B4" w14:textId="77777777">
      <w:r>
        <w:rPr>
          <w:rFonts w:ascii="Verdana" w:hAnsi="Verdana"/>
          <w:sz w:val="24"/>
        </w:rPr>
        <w:t>• Validate negative deposit or withdrawal amounts.</w:t>
      </w:r>
    </w:p>
    <w:p w:rsidR="001C37BF" w:rsidRDefault="00000000" w14:paraId="279CB116" w14:textId="77777777">
      <w:r>
        <w:rPr>
          <w:rFonts w:ascii="Verdana" w:hAnsi="Verdana"/>
          <w:sz w:val="24"/>
        </w:rPr>
        <w:t>• Display updated balance after each transaction.</w:t>
      </w:r>
    </w:p>
    <w:p w:rsidR="001C37BF" w:rsidRDefault="00000000" w14:paraId="41426FD6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2CC92C3A" w14:textId="77777777">
      <w:r>
        <w:rPr>
          <w:rFonts w:ascii="Verdana" w:hAnsi="Verdana"/>
          <w:sz w:val="24"/>
        </w:rPr>
        <w:t>• Understand encapsulation using properties.</w:t>
      </w:r>
    </w:p>
    <w:p w:rsidR="001C37BF" w:rsidRDefault="00000000" w14:paraId="3CB26B7C" w14:textId="77777777">
      <w:r>
        <w:rPr>
          <w:rFonts w:ascii="Verdana" w:hAnsi="Verdana"/>
          <w:sz w:val="24"/>
        </w:rPr>
        <w:t>• Apply data hiding effectively.</w:t>
      </w:r>
    </w:p>
    <w:p w:rsidR="001C37BF" w:rsidRDefault="00000000" w14:paraId="23D259A7" w14:textId="77777777">
      <w:r>
        <w:rPr>
          <w:rFonts w:ascii="Verdana" w:hAnsi="Verdana"/>
          <w:sz w:val="24"/>
        </w:rPr>
        <w:t>• Implement validation logic inside class methods.</w:t>
      </w:r>
    </w:p>
    <w:p w:rsidRPr="000D4B57" w:rsidR="000D4B57" w:rsidRDefault="00000000" w14:paraId="0EB6654E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Input: </w:t>
      </w:r>
    </w:p>
    <w:p w:rsidR="001C37BF" w:rsidRDefault="00000000" w14:paraId="57C61AD5" w14:textId="251416AB">
      <w:r>
        <w:rPr>
          <w:rFonts w:ascii="Verdana" w:hAnsi="Verdana"/>
          <w:sz w:val="24"/>
        </w:rPr>
        <w:t>Deposit = 5000, Withdraw = 2000</w:t>
      </w:r>
    </w:p>
    <w:p w:rsidRPr="000D4B57" w:rsidR="000D4B57" w:rsidRDefault="00000000" w14:paraId="25B65C40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Output: </w:t>
      </w:r>
    </w:p>
    <w:p w:rsidR="001C37BF" w:rsidRDefault="00000000" w14:paraId="66003BF0" w14:textId="06592A3F">
      <w:r>
        <w:rPr>
          <w:rFonts w:ascii="Verdana" w:hAnsi="Verdana"/>
          <w:sz w:val="24"/>
        </w:rPr>
        <w:t>Current Balance = 3000</w:t>
      </w:r>
    </w:p>
    <w:p w:rsidR="001C37BF" w:rsidRDefault="00000000" w14:paraId="320848DF" w14:textId="77777777">
      <w:r>
        <w:rPr>
          <w:rFonts w:ascii="Verdana" w:hAnsi="Verdana"/>
          <w:b/>
          <w:sz w:val="28"/>
        </w:rPr>
        <w:lastRenderedPageBreak/>
        <w:t>Level-1 Problem 2: Employee Salary Calculator</w:t>
      </w:r>
    </w:p>
    <w:p w:rsidRPr="000D4B57" w:rsidR="001C37BF" w:rsidRDefault="00000000" w14:paraId="02E04EF5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7241CC77" w14:textId="77777777">
      <w:r>
        <w:rPr>
          <w:rFonts w:ascii="Verdana" w:hAnsi="Verdana"/>
          <w:sz w:val="24"/>
        </w:rPr>
        <w:t>A company wants to calculate employee salaries using inheritance. All employees have a base salary, but different roles calculate bonuses differently.</w:t>
      </w:r>
    </w:p>
    <w:p w:rsidR="001C37BF" w:rsidRDefault="00000000" w14:paraId="614DEBAA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0556C209" w14:textId="77777777">
      <w:r>
        <w:rPr>
          <w:rFonts w:ascii="Verdana" w:hAnsi="Verdana"/>
          <w:sz w:val="24"/>
        </w:rPr>
        <w:t>1. Create a base class Employee with Name and BaseSalary properties.</w:t>
      </w:r>
    </w:p>
    <w:p w:rsidR="001C37BF" w:rsidRDefault="00000000" w14:paraId="6C5E8E9C" w14:textId="77777777">
      <w:r>
        <w:rPr>
          <w:rFonts w:ascii="Verdana" w:hAnsi="Verdana"/>
          <w:sz w:val="24"/>
        </w:rPr>
        <w:t>2. Create derived classes Manager and Developer.</w:t>
      </w:r>
    </w:p>
    <w:p w:rsidR="001C37BF" w:rsidRDefault="00000000" w14:paraId="0291F17C" w14:textId="77777777">
      <w:r>
        <w:rPr>
          <w:rFonts w:ascii="Verdana" w:hAnsi="Verdana"/>
          <w:sz w:val="24"/>
        </w:rPr>
        <w:t>3. Override a virtual method CalculateSalary().</w:t>
      </w:r>
    </w:p>
    <w:p w:rsidR="001C37BF" w:rsidRDefault="00000000" w14:paraId="33E9CA6F" w14:textId="77777777">
      <w:r>
        <w:rPr>
          <w:rFonts w:ascii="Verdana" w:hAnsi="Verdana"/>
          <w:sz w:val="24"/>
        </w:rPr>
        <w:t>4. Manager gets 20% bonus, Developer gets 10% bonus.</w:t>
      </w:r>
    </w:p>
    <w:p w:rsidR="001C37BF" w:rsidRDefault="00000000" w14:paraId="2B07DA7F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67560044" w14:textId="77777777">
      <w:r>
        <w:rPr>
          <w:rFonts w:ascii="Verdana" w:hAnsi="Verdana"/>
          <w:sz w:val="24"/>
        </w:rPr>
        <w:t>• Use inheritance and method overriding.</w:t>
      </w:r>
    </w:p>
    <w:p w:rsidR="001C37BF" w:rsidRDefault="00000000" w14:paraId="69553181" w14:textId="77777777">
      <w:r>
        <w:rPr>
          <w:rFonts w:ascii="Verdana" w:hAnsi="Verdana"/>
          <w:sz w:val="24"/>
        </w:rPr>
        <w:t>• Apply polymorphism using base class reference.</w:t>
      </w:r>
    </w:p>
    <w:p w:rsidR="001C37BF" w:rsidRDefault="00000000" w14:paraId="045904EC" w14:textId="77777777">
      <w:r>
        <w:rPr>
          <w:rFonts w:ascii="Verdana" w:hAnsi="Verdana"/>
          <w:sz w:val="24"/>
        </w:rPr>
        <w:t>• Use properties for salary details.</w:t>
      </w:r>
    </w:p>
    <w:p w:rsidR="001C37BF" w:rsidRDefault="00000000" w14:paraId="661E8A27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3CA6F1C1" w14:textId="77777777">
      <w:r>
        <w:rPr>
          <w:rFonts w:ascii="Verdana" w:hAnsi="Verdana"/>
          <w:sz w:val="24"/>
        </w:rPr>
        <w:t>• Demonstrate runtime polymorphism.</w:t>
      </w:r>
    </w:p>
    <w:p w:rsidR="001C37BF" w:rsidRDefault="00000000" w14:paraId="6B954F0E" w14:textId="77777777">
      <w:r>
        <w:rPr>
          <w:rFonts w:ascii="Verdana" w:hAnsi="Verdana"/>
          <w:sz w:val="24"/>
        </w:rPr>
        <w:t>• Avoid code duplication.</w:t>
      </w:r>
    </w:p>
    <w:p w:rsidR="001C37BF" w:rsidRDefault="00000000" w14:paraId="5A06B309" w14:textId="77777777">
      <w:r>
        <w:rPr>
          <w:rFonts w:ascii="Verdana" w:hAnsi="Verdana"/>
          <w:sz w:val="24"/>
        </w:rPr>
        <w:t>• Display final calculated salary.</w:t>
      </w:r>
    </w:p>
    <w:p w:rsidR="001C37BF" w:rsidRDefault="00000000" w14:paraId="4E0F5049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3C87EF90" w14:textId="77777777">
      <w:r>
        <w:rPr>
          <w:rFonts w:ascii="Verdana" w:hAnsi="Verdana"/>
          <w:sz w:val="24"/>
        </w:rPr>
        <w:t>• Understand inheritance hierarchy.</w:t>
      </w:r>
    </w:p>
    <w:p w:rsidR="001C37BF" w:rsidRDefault="00000000" w14:paraId="45FE487F" w14:textId="77777777">
      <w:r>
        <w:rPr>
          <w:rFonts w:ascii="Verdana" w:hAnsi="Verdana"/>
          <w:sz w:val="24"/>
        </w:rPr>
        <w:t>• Implement polymorphism using virtual and override.</w:t>
      </w:r>
    </w:p>
    <w:p w:rsidR="001C37BF" w:rsidRDefault="00000000" w14:paraId="472FFA2A" w14:textId="77777777">
      <w:r>
        <w:rPr>
          <w:rFonts w:ascii="Verdana" w:hAnsi="Verdana"/>
          <w:sz w:val="24"/>
        </w:rPr>
        <w:t>• Write reusable and extensible code.</w:t>
      </w:r>
    </w:p>
    <w:p w:rsidRPr="000D4B57" w:rsidR="000D4B57" w:rsidRDefault="00000000" w14:paraId="4A55323C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Input: </w:t>
      </w:r>
    </w:p>
    <w:p w:rsidR="001C37BF" w:rsidRDefault="00000000" w14:paraId="169D08C8" w14:textId="5DFCE7CB">
      <w:proofErr w:type="spellStart"/>
      <w:r>
        <w:rPr>
          <w:rFonts w:ascii="Verdana" w:hAnsi="Verdana"/>
          <w:sz w:val="24"/>
        </w:rPr>
        <w:t>BaseSalary</w:t>
      </w:r>
      <w:proofErr w:type="spellEnd"/>
      <w:r>
        <w:rPr>
          <w:rFonts w:ascii="Verdana" w:hAnsi="Verdana"/>
          <w:sz w:val="24"/>
        </w:rPr>
        <w:t xml:space="preserve"> = 50000</w:t>
      </w:r>
    </w:p>
    <w:p w:rsidRPr="000D4B57" w:rsidR="000D4B57" w:rsidRDefault="00000000" w14:paraId="3F8D8A3E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Output: </w:t>
      </w:r>
    </w:p>
    <w:p w:rsidR="001C37BF" w:rsidRDefault="00000000" w14:paraId="2166AD3C" w14:textId="4174F952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Manager Salary = 60000, Developer Salary = 55000</w:t>
      </w:r>
    </w:p>
    <w:p w:rsidR="000D4B57" w:rsidRDefault="000D4B57" w14:paraId="15FFD548" w14:textId="77777777">
      <w:pPr>
        <w:rPr>
          <w:rFonts w:ascii="Verdana" w:hAnsi="Verdana"/>
          <w:sz w:val="24"/>
        </w:rPr>
      </w:pPr>
    </w:p>
    <w:p w:rsidR="000D4B57" w:rsidRDefault="000D4B57" w14:paraId="7F552A4A" w14:textId="77777777"/>
    <w:p w:rsidR="001C37BF" w:rsidRDefault="00000000" w14:paraId="7B10A2B2" w14:textId="77777777">
      <w:r>
        <w:rPr>
          <w:rFonts w:ascii="Verdana" w:hAnsi="Verdana"/>
          <w:b/>
          <w:sz w:val="28"/>
        </w:rPr>
        <w:lastRenderedPageBreak/>
        <w:t>Level-2 Problem 1: Online Shopping Cart System</w:t>
      </w:r>
    </w:p>
    <w:p w:rsidRPr="000D4B57" w:rsidR="001C37BF" w:rsidRDefault="00000000" w14:paraId="483E86F1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21CBA431" w14:textId="77777777">
      <w:r>
        <w:rPr>
          <w:rFonts w:ascii="Verdana" w:hAnsi="Verdana"/>
          <w:sz w:val="24"/>
        </w:rPr>
        <w:t>An e-commerce platform needs a flexible cart system where different product types calculate discounts differently.</w:t>
      </w:r>
    </w:p>
    <w:p w:rsidR="001C37BF" w:rsidRDefault="00000000" w14:paraId="1C66C112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2D099E24" w14:textId="77777777">
      <w:r>
        <w:rPr>
          <w:rFonts w:ascii="Verdana" w:hAnsi="Verdana"/>
          <w:sz w:val="24"/>
        </w:rPr>
        <w:t>1. Create a base class Product with properties Name and Price.</w:t>
      </w:r>
    </w:p>
    <w:p w:rsidR="001C37BF" w:rsidRDefault="00000000" w14:paraId="6504934F" w14:textId="77777777">
      <w:r>
        <w:rPr>
          <w:rFonts w:ascii="Verdana" w:hAnsi="Verdana"/>
          <w:sz w:val="24"/>
        </w:rPr>
        <w:t>2. Create derived classes Electronics and Clothing.</w:t>
      </w:r>
    </w:p>
    <w:p w:rsidR="001C37BF" w:rsidRDefault="00000000" w14:paraId="7B941B6E" w14:textId="77777777">
      <w:r>
        <w:rPr>
          <w:rFonts w:ascii="Verdana" w:hAnsi="Verdana"/>
          <w:sz w:val="24"/>
        </w:rPr>
        <w:t>3. Implement a virtual method CalculateDiscount().</w:t>
      </w:r>
    </w:p>
    <w:p w:rsidR="001C37BF" w:rsidRDefault="00000000" w14:paraId="7BED5414" w14:textId="77777777">
      <w:r>
        <w:rPr>
          <w:rFonts w:ascii="Verdana" w:hAnsi="Verdana"/>
          <w:sz w:val="24"/>
        </w:rPr>
        <w:t>4. Electronics get 5% discount, Clothing gets 15% discount.</w:t>
      </w:r>
    </w:p>
    <w:p w:rsidR="001C37BF" w:rsidRDefault="00000000" w14:paraId="5ABF6CB0" w14:textId="77777777">
      <w:r>
        <w:rPr>
          <w:rFonts w:ascii="Verdana" w:hAnsi="Verdana"/>
          <w:sz w:val="24"/>
        </w:rPr>
        <w:t>5. Use encapsulation to protect price updates.</w:t>
      </w:r>
    </w:p>
    <w:p w:rsidR="001C37BF" w:rsidRDefault="00000000" w14:paraId="7CB98BA7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752F7F33" w14:textId="77777777">
      <w:r>
        <w:rPr>
          <w:rFonts w:ascii="Verdana" w:hAnsi="Verdana"/>
          <w:sz w:val="24"/>
        </w:rPr>
        <w:t>• Use private fields with public properties.</w:t>
      </w:r>
    </w:p>
    <w:p w:rsidR="001C37BF" w:rsidRDefault="00000000" w14:paraId="3A2FB958" w14:textId="77777777">
      <w:r>
        <w:rPr>
          <w:rFonts w:ascii="Verdana" w:hAnsi="Verdana"/>
          <w:sz w:val="24"/>
        </w:rPr>
        <w:t>• Apply inheritance and method overriding.</w:t>
      </w:r>
    </w:p>
    <w:p w:rsidR="001C37BF" w:rsidRDefault="00000000" w14:paraId="53E63B83" w14:textId="77777777">
      <w:r>
        <w:rPr>
          <w:rFonts w:ascii="Verdana" w:hAnsi="Verdana"/>
          <w:sz w:val="24"/>
        </w:rPr>
        <w:t>• Prevent negative price assignment.</w:t>
      </w:r>
    </w:p>
    <w:p w:rsidR="001C37BF" w:rsidRDefault="00000000" w14:paraId="4285E290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25517D37" w14:textId="77777777">
      <w:r>
        <w:rPr>
          <w:rFonts w:ascii="Verdana" w:hAnsi="Verdana"/>
          <w:sz w:val="24"/>
        </w:rPr>
        <w:t>• Demonstrate polymorphic behavior in cart processing.</w:t>
      </w:r>
    </w:p>
    <w:p w:rsidR="001C37BF" w:rsidRDefault="00000000" w14:paraId="423D64B9" w14:textId="77777777">
      <w:r>
        <w:rPr>
          <w:rFonts w:ascii="Verdana" w:hAnsi="Verdana"/>
          <w:sz w:val="24"/>
        </w:rPr>
        <w:t>• Apply data validation inside properties.</w:t>
      </w:r>
    </w:p>
    <w:p w:rsidR="001C37BF" w:rsidRDefault="00000000" w14:paraId="484DDA75" w14:textId="77777777">
      <w:r>
        <w:rPr>
          <w:rFonts w:ascii="Verdana" w:hAnsi="Verdana"/>
          <w:sz w:val="24"/>
        </w:rPr>
        <w:t>• Calculate and display final price after discount.</w:t>
      </w:r>
    </w:p>
    <w:p w:rsidR="001C37BF" w:rsidRDefault="00000000" w14:paraId="6DC29EC1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5E5153AA" w14:textId="77777777">
      <w:r>
        <w:rPr>
          <w:rFonts w:ascii="Verdana" w:hAnsi="Verdana"/>
          <w:sz w:val="24"/>
        </w:rPr>
        <w:t>• Combine encapsulation and polymorphism.</w:t>
      </w:r>
    </w:p>
    <w:p w:rsidR="001C37BF" w:rsidRDefault="00000000" w14:paraId="71037CD8" w14:textId="77777777">
      <w:r>
        <w:rPr>
          <w:rFonts w:ascii="Verdana" w:hAnsi="Verdana"/>
          <w:sz w:val="24"/>
        </w:rPr>
        <w:t>• Design extensible product hierarchy.</w:t>
      </w:r>
    </w:p>
    <w:p w:rsidR="001C37BF" w:rsidRDefault="00000000" w14:paraId="2DD94D60" w14:textId="77777777">
      <w:r>
        <w:rPr>
          <w:rFonts w:ascii="Verdana" w:hAnsi="Verdana"/>
          <w:sz w:val="24"/>
        </w:rPr>
        <w:t>• Implement business logic in overridden methods.</w:t>
      </w:r>
    </w:p>
    <w:p w:rsidR="001C37BF" w:rsidRDefault="00000000" w14:paraId="047A2CBA" w14:textId="77777777">
      <w:r>
        <w:rPr>
          <w:rFonts w:ascii="Verdana" w:hAnsi="Verdana"/>
          <w:sz w:val="24"/>
        </w:rPr>
        <w:t>Sample Input: Electronics Price = 20000</w:t>
      </w:r>
    </w:p>
    <w:p w:rsidR="001C37BF" w:rsidRDefault="00000000" w14:paraId="5E128EAB" w14:textId="7777777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Sample Output: Final Price after 5% discount = 19000</w:t>
      </w:r>
    </w:p>
    <w:p w:rsidR="000D4B57" w:rsidRDefault="000D4B57" w14:paraId="34BEA277" w14:textId="77777777">
      <w:pPr>
        <w:rPr>
          <w:rFonts w:ascii="Verdana" w:hAnsi="Verdana"/>
          <w:sz w:val="24"/>
        </w:rPr>
      </w:pPr>
    </w:p>
    <w:p w:rsidR="000D4B57" w:rsidRDefault="000D4B57" w14:paraId="04B91FC8" w14:textId="77777777">
      <w:pPr>
        <w:rPr>
          <w:rFonts w:ascii="Verdana" w:hAnsi="Verdana"/>
          <w:sz w:val="24"/>
        </w:rPr>
      </w:pPr>
    </w:p>
    <w:p w:rsidR="000D4B57" w:rsidRDefault="000D4B57" w14:paraId="522723A6" w14:textId="77777777"/>
    <w:p w:rsidR="001C37BF" w:rsidRDefault="00000000" w14:paraId="08F831AE" w14:textId="77777777">
      <w:r>
        <w:rPr>
          <w:rFonts w:ascii="Verdana" w:hAnsi="Verdana"/>
          <w:b/>
          <w:sz w:val="28"/>
        </w:rPr>
        <w:lastRenderedPageBreak/>
        <w:t>Level-2 Problem 2: Vehicle Rental System</w:t>
      </w:r>
    </w:p>
    <w:p w:rsidRPr="000D4B57" w:rsidR="001C37BF" w:rsidRDefault="00000000" w14:paraId="3496A7D8" w14:textId="77777777">
      <w:pPr>
        <w:rPr>
          <w:b/>
          <w:bCs/>
        </w:rPr>
      </w:pPr>
      <w:r w:rsidRPr="000D4B57">
        <w:rPr>
          <w:rFonts w:ascii="Verdana" w:hAnsi="Verdana"/>
          <w:b/>
          <w:bCs/>
          <w:sz w:val="24"/>
        </w:rPr>
        <w:t>Scenario:</w:t>
      </w:r>
    </w:p>
    <w:p w:rsidR="001C37BF" w:rsidRDefault="00000000" w14:paraId="12B1D5D3" w14:textId="77777777">
      <w:r>
        <w:rPr>
          <w:rFonts w:ascii="Verdana" w:hAnsi="Verdana"/>
          <w:sz w:val="24"/>
        </w:rPr>
        <w:t>A vehicle rental company wants a system where different vehicle types calculate rental charges differently.</w:t>
      </w:r>
    </w:p>
    <w:p w:rsidR="001C37BF" w:rsidRDefault="00000000" w14:paraId="4B64B6A6" w14:textId="77777777">
      <w:r>
        <w:rPr>
          <w:rFonts w:ascii="Verdana" w:hAnsi="Verdana"/>
          <w:b/>
          <w:sz w:val="24"/>
        </w:rPr>
        <w:t>Requirements:</w:t>
      </w:r>
    </w:p>
    <w:p w:rsidR="001C37BF" w:rsidRDefault="00000000" w14:paraId="71BFE494" w14:textId="77777777">
      <w:r>
        <w:rPr>
          <w:rFonts w:ascii="Verdana" w:hAnsi="Verdana"/>
          <w:sz w:val="24"/>
        </w:rPr>
        <w:t>1. Create a base class Vehicle with properties Brand and RentalRatePerDay.</w:t>
      </w:r>
    </w:p>
    <w:p w:rsidR="001C37BF" w:rsidRDefault="00000000" w14:paraId="69B0FFA5" w14:textId="77777777">
      <w:r>
        <w:rPr>
          <w:rFonts w:ascii="Verdana" w:hAnsi="Verdana"/>
          <w:sz w:val="24"/>
        </w:rPr>
        <w:t>2. Create derived classes Car and Bike.</w:t>
      </w:r>
    </w:p>
    <w:p w:rsidR="001C37BF" w:rsidRDefault="00000000" w14:paraId="464C3CC6" w14:textId="77777777">
      <w:r>
        <w:rPr>
          <w:rFonts w:ascii="Verdana" w:hAnsi="Verdana"/>
          <w:sz w:val="24"/>
        </w:rPr>
        <w:t>3. Override CalculateRental(int days) method.</w:t>
      </w:r>
    </w:p>
    <w:p w:rsidR="001C37BF" w:rsidRDefault="00000000" w14:paraId="75C45DFB" w14:textId="77777777">
      <w:r>
        <w:rPr>
          <w:rFonts w:ascii="Verdana" w:hAnsi="Verdana"/>
          <w:sz w:val="24"/>
        </w:rPr>
        <w:t>4. Car adds insurance charge of 500 per rental.</w:t>
      </w:r>
    </w:p>
    <w:p w:rsidR="001C37BF" w:rsidRDefault="00000000" w14:paraId="09564F29" w14:textId="77777777">
      <w:r>
        <w:rPr>
          <w:rFonts w:ascii="Verdana" w:hAnsi="Verdana"/>
          <w:sz w:val="24"/>
        </w:rPr>
        <w:t>5. Bike offers 5% discount on total rental.</w:t>
      </w:r>
    </w:p>
    <w:p w:rsidR="001C37BF" w:rsidRDefault="00000000" w14:paraId="4F279DCD" w14:textId="77777777">
      <w:r>
        <w:rPr>
          <w:rFonts w:ascii="Verdana" w:hAnsi="Verdana"/>
          <w:b/>
          <w:sz w:val="24"/>
        </w:rPr>
        <w:t>Technical Constraints:</w:t>
      </w:r>
    </w:p>
    <w:p w:rsidR="001C37BF" w:rsidRDefault="00000000" w14:paraId="3DDDAD5F" w14:textId="77777777">
      <w:r>
        <w:rPr>
          <w:rFonts w:ascii="Verdana" w:hAnsi="Verdana"/>
          <w:sz w:val="24"/>
        </w:rPr>
        <w:t>• Use encapsulation with proper access modifiers.</w:t>
      </w:r>
    </w:p>
    <w:p w:rsidR="001C37BF" w:rsidRDefault="00000000" w14:paraId="7C50DE90" w14:textId="77777777">
      <w:r>
        <w:rPr>
          <w:rFonts w:ascii="Verdana" w:hAnsi="Verdana"/>
          <w:sz w:val="24"/>
        </w:rPr>
        <w:t>• Apply runtime polymorphism.</w:t>
      </w:r>
    </w:p>
    <w:p w:rsidR="001C37BF" w:rsidRDefault="00000000" w14:paraId="45773E56" w14:textId="77777777">
      <w:r>
        <w:rPr>
          <w:rFonts w:ascii="Verdana" w:hAnsi="Verdana"/>
          <w:sz w:val="24"/>
        </w:rPr>
        <w:t>• Validate number of rental days.</w:t>
      </w:r>
    </w:p>
    <w:p w:rsidR="001C37BF" w:rsidRDefault="00000000" w14:paraId="0A9F452F" w14:textId="77777777">
      <w:r>
        <w:rPr>
          <w:rFonts w:ascii="Verdana" w:hAnsi="Verdana"/>
          <w:b/>
          <w:sz w:val="24"/>
        </w:rPr>
        <w:t>Expectations:</w:t>
      </w:r>
    </w:p>
    <w:p w:rsidR="001C37BF" w:rsidRDefault="00000000" w14:paraId="1B2DCAAF" w14:textId="77777777">
      <w:r>
        <w:rPr>
          <w:rFonts w:ascii="Verdana" w:hAnsi="Verdana"/>
          <w:sz w:val="24"/>
        </w:rPr>
        <w:t>• Use base class reference to call overridden methods.</w:t>
      </w:r>
    </w:p>
    <w:p w:rsidR="001C37BF" w:rsidRDefault="00000000" w14:paraId="46C54E4D" w14:textId="77777777">
      <w:r>
        <w:rPr>
          <w:rFonts w:ascii="Verdana" w:hAnsi="Verdana"/>
          <w:sz w:val="24"/>
        </w:rPr>
        <w:t>• Implement clean class hierarchy.</w:t>
      </w:r>
    </w:p>
    <w:p w:rsidR="001C37BF" w:rsidRDefault="00000000" w14:paraId="1A59B8B1" w14:textId="77777777">
      <w:r>
        <w:rPr>
          <w:rFonts w:ascii="Verdana" w:hAnsi="Verdana"/>
          <w:sz w:val="24"/>
        </w:rPr>
        <w:t>• Display final rental cost.</w:t>
      </w:r>
    </w:p>
    <w:p w:rsidR="001C37BF" w:rsidRDefault="00000000" w14:paraId="7F0F142C" w14:textId="77777777">
      <w:r>
        <w:rPr>
          <w:rFonts w:ascii="Verdana" w:hAnsi="Verdana"/>
          <w:b/>
          <w:sz w:val="24"/>
        </w:rPr>
        <w:t>Learning Outcome:</w:t>
      </w:r>
    </w:p>
    <w:p w:rsidR="001C37BF" w:rsidRDefault="00000000" w14:paraId="0085CCD5" w14:textId="77777777">
      <w:r>
        <w:rPr>
          <w:rFonts w:ascii="Verdana" w:hAnsi="Verdana"/>
          <w:sz w:val="24"/>
        </w:rPr>
        <w:t>• Master inheritance and polymorphism.</w:t>
      </w:r>
    </w:p>
    <w:p w:rsidR="001C37BF" w:rsidRDefault="00000000" w14:paraId="280FA9C6" w14:textId="77777777">
      <w:r>
        <w:rPr>
          <w:rFonts w:ascii="Verdana" w:hAnsi="Verdana"/>
          <w:sz w:val="24"/>
        </w:rPr>
        <w:t>• Implement real-world OOP scenarios.</w:t>
      </w:r>
    </w:p>
    <w:p w:rsidR="001C37BF" w:rsidRDefault="00000000" w14:paraId="7BF0D2B7" w14:textId="77777777">
      <w:r>
        <w:rPr>
          <w:rFonts w:ascii="Verdana" w:hAnsi="Verdana"/>
          <w:sz w:val="24"/>
        </w:rPr>
        <w:t>• Improve object-oriented design skills.</w:t>
      </w:r>
    </w:p>
    <w:p w:rsidRPr="000D4B57" w:rsidR="000D4B57" w:rsidRDefault="00000000" w14:paraId="123C9DE7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Input: </w:t>
      </w:r>
    </w:p>
    <w:p w:rsidR="001C37BF" w:rsidRDefault="00000000" w14:paraId="60D0AE40" w14:textId="428F65AE">
      <w:r>
        <w:rPr>
          <w:rFonts w:ascii="Verdana" w:hAnsi="Verdana"/>
          <w:sz w:val="24"/>
        </w:rPr>
        <w:t xml:space="preserve">Car </w:t>
      </w:r>
      <w:proofErr w:type="spellStart"/>
      <w:r>
        <w:rPr>
          <w:rFonts w:ascii="Verdana" w:hAnsi="Verdana"/>
          <w:sz w:val="24"/>
        </w:rPr>
        <w:t>RentalRatePerDay</w:t>
      </w:r>
      <w:proofErr w:type="spellEnd"/>
      <w:r>
        <w:rPr>
          <w:rFonts w:ascii="Verdana" w:hAnsi="Verdana"/>
          <w:sz w:val="24"/>
        </w:rPr>
        <w:t xml:space="preserve"> = 2000, Days = 3</w:t>
      </w:r>
    </w:p>
    <w:p w:rsidRPr="000D4B57" w:rsidR="000D4B57" w:rsidRDefault="00000000" w14:paraId="38426A4D" w14:textId="77777777">
      <w:pPr>
        <w:rPr>
          <w:rFonts w:ascii="Verdana" w:hAnsi="Verdana"/>
          <w:b/>
          <w:bCs/>
          <w:sz w:val="24"/>
        </w:rPr>
      </w:pPr>
      <w:r w:rsidRPr="000D4B57">
        <w:rPr>
          <w:rFonts w:ascii="Verdana" w:hAnsi="Verdana"/>
          <w:b/>
          <w:bCs/>
          <w:sz w:val="24"/>
        </w:rPr>
        <w:t xml:space="preserve">Sample Output: </w:t>
      </w:r>
    </w:p>
    <w:p w:rsidR="001C37BF" w:rsidRDefault="00000000" w14:paraId="40B9C7E8" w14:textId="3A826AA7">
      <w:r>
        <w:rPr>
          <w:rFonts w:ascii="Verdana" w:hAnsi="Verdana"/>
          <w:sz w:val="24"/>
        </w:rPr>
        <w:t>Total Rental = 6500</w:t>
      </w:r>
    </w:p>
    <w:sectPr w:rsidR="001C37BF" w:rsidSect="00A91F3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62271245">
    <w:abstractNumId w:val="8"/>
  </w:num>
  <w:num w:numId="2" w16cid:durableId="1771583229">
    <w:abstractNumId w:val="6"/>
  </w:num>
  <w:num w:numId="3" w16cid:durableId="1731922700">
    <w:abstractNumId w:val="5"/>
  </w:num>
  <w:num w:numId="4" w16cid:durableId="131867965">
    <w:abstractNumId w:val="4"/>
  </w:num>
  <w:num w:numId="5" w16cid:durableId="591934881">
    <w:abstractNumId w:val="7"/>
  </w:num>
  <w:num w:numId="6" w16cid:durableId="1566139549">
    <w:abstractNumId w:val="3"/>
  </w:num>
  <w:num w:numId="7" w16cid:durableId="341585737">
    <w:abstractNumId w:val="2"/>
  </w:num>
  <w:num w:numId="8" w16cid:durableId="642664875">
    <w:abstractNumId w:val="1"/>
  </w:num>
  <w:num w:numId="9" w16cid:durableId="159974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57"/>
    <w:rsid w:val="0015074B"/>
    <w:rsid w:val="001C37BF"/>
    <w:rsid w:val="002211D8"/>
    <w:rsid w:val="0029639D"/>
    <w:rsid w:val="00326F90"/>
    <w:rsid w:val="00A91F37"/>
    <w:rsid w:val="00AA1D8D"/>
    <w:rsid w:val="00B47730"/>
    <w:rsid w:val="00CB0664"/>
    <w:rsid w:val="00FC693F"/>
    <w:rsid w:val="24995532"/>
    <w:rsid w:val="31AEE739"/>
    <w:rsid w:val="5AFA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07519"/>
  <w14:defaultImageDpi w14:val="300"/>
  <w15:docId w15:val="{FCE99D9C-27C7-46B2-A6F7-1964652D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4</revision>
  <dcterms:created xsi:type="dcterms:W3CDTF">2013-12-23T23:15:00.0000000Z</dcterms:created>
  <dcterms:modified xsi:type="dcterms:W3CDTF">2026-03-06T06:45:27.8415706Z</dcterms:modified>
  <category/>
</coreProperties>
</file>