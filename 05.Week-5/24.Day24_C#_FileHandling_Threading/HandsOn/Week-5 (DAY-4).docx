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EAC22" w14:textId="166ED412" w:rsidR="00A91F37" w:rsidRDefault="00516BD9" w:rsidP="00A91F37">
      <w:pPr>
        <w:jc w:val="center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Week-5 (</w:t>
      </w:r>
      <w:r w:rsidR="00A91F37">
        <w:rPr>
          <w:rFonts w:ascii="Verdana" w:hAnsi="Verdana"/>
          <w:b/>
          <w:sz w:val="28"/>
        </w:rPr>
        <w:t>DAY-</w:t>
      </w:r>
      <w:r w:rsidR="00397EB0">
        <w:rPr>
          <w:rFonts w:ascii="Verdana" w:hAnsi="Verdana"/>
          <w:b/>
          <w:sz w:val="28"/>
        </w:rPr>
        <w:t>4</w:t>
      </w:r>
      <w:r>
        <w:rPr>
          <w:rFonts w:ascii="Verdana" w:hAnsi="Verdana"/>
          <w:b/>
          <w:sz w:val="28"/>
        </w:rPr>
        <w:t>)</w:t>
      </w:r>
      <w:r w:rsidR="00A91F37">
        <w:rPr>
          <w:rFonts w:ascii="Verdana" w:hAnsi="Verdana"/>
          <w:b/>
          <w:sz w:val="28"/>
        </w:rPr>
        <w:t xml:space="preserve"> Hands-On</w:t>
      </w:r>
    </w:p>
    <w:p w14:paraId="05027EF3" w14:textId="77777777" w:rsidR="00E75A2F" w:rsidRDefault="00E75A2F" w:rsidP="00E75A2F">
      <w:r>
        <w:rPr>
          <w:rFonts w:ascii="Verdana" w:eastAsia="Verdana" w:hAnsi="Verdana"/>
          <w:b/>
          <w:sz w:val="24"/>
        </w:rPr>
        <w:t>Problem 1 – Level 1</w:t>
      </w:r>
    </w:p>
    <w:p w14:paraId="4BCCE1CE" w14:textId="77777777" w:rsidR="00E75A2F" w:rsidRDefault="00E75A2F" w:rsidP="00E75A2F">
      <w:r>
        <w:rPr>
          <w:rFonts w:ascii="Verdana" w:eastAsia="Verdana" w:hAnsi="Verdana"/>
          <w:b/>
          <w:sz w:val="24"/>
        </w:rPr>
        <w:t>Scenario:</w:t>
      </w:r>
    </w:p>
    <w:p w14:paraId="0DFF7827" w14:textId="77777777" w:rsidR="00E75A2F" w:rsidRDefault="00E75A2F" w:rsidP="00E75A2F">
      <w:r>
        <w:rPr>
          <w:rFonts w:ascii="Verdana" w:eastAsia="Verdana" w:hAnsi="Verdana"/>
          <w:sz w:val="24"/>
        </w:rPr>
        <w:t>A small organization wants to store simple log messages into a text file using a C# console application.</w:t>
      </w:r>
    </w:p>
    <w:p w14:paraId="1CB11B41" w14:textId="77777777" w:rsidR="00E75A2F" w:rsidRDefault="00E75A2F" w:rsidP="00E75A2F">
      <w:r>
        <w:rPr>
          <w:rFonts w:ascii="Verdana" w:eastAsia="Verdana" w:hAnsi="Verdana"/>
          <w:b/>
          <w:sz w:val="24"/>
        </w:rPr>
        <w:t>Requirements:</w:t>
      </w:r>
    </w:p>
    <w:p w14:paraId="516F5119" w14:textId="77777777" w:rsidR="00E75A2F" w:rsidRDefault="00E75A2F" w:rsidP="00E75A2F">
      <w:r>
        <w:rPr>
          <w:rFonts w:ascii="Verdana" w:eastAsia="Verdana" w:hAnsi="Verdana"/>
          <w:sz w:val="24"/>
        </w:rPr>
        <w:t>1. Accept a message from the user.</w:t>
      </w:r>
    </w:p>
    <w:p w14:paraId="368706AC" w14:textId="77777777" w:rsidR="00E75A2F" w:rsidRDefault="00E75A2F" w:rsidP="00E75A2F">
      <w:r>
        <w:rPr>
          <w:rFonts w:ascii="Verdana" w:eastAsia="Verdana" w:hAnsi="Verdana"/>
          <w:sz w:val="24"/>
        </w:rPr>
        <w:t>2. Write the message into a file using FileStream.</w:t>
      </w:r>
    </w:p>
    <w:p w14:paraId="7517BF1C" w14:textId="77777777" w:rsidR="00E75A2F" w:rsidRDefault="00E75A2F" w:rsidP="00E75A2F">
      <w:r>
        <w:rPr>
          <w:rFonts w:ascii="Verdana" w:eastAsia="Verdana" w:hAnsi="Verdana"/>
          <w:sz w:val="24"/>
        </w:rPr>
        <w:t>3. Append multiple messages to the same file.</w:t>
      </w:r>
    </w:p>
    <w:p w14:paraId="2B0B9214" w14:textId="77777777" w:rsidR="00E75A2F" w:rsidRDefault="00E75A2F" w:rsidP="00E75A2F">
      <w:r>
        <w:rPr>
          <w:rFonts w:ascii="Verdana" w:eastAsia="Verdana" w:hAnsi="Verdana"/>
          <w:sz w:val="24"/>
        </w:rPr>
        <w:t>4. Display confirmation after writing the data.</w:t>
      </w:r>
    </w:p>
    <w:p w14:paraId="75EFDB4F" w14:textId="77777777" w:rsidR="00E75A2F" w:rsidRDefault="00E75A2F" w:rsidP="00E75A2F">
      <w:r>
        <w:rPr>
          <w:rFonts w:ascii="Verdana" w:eastAsia="Verdana" w:hAnsi="Verdana"/>
          <w:b/>
          <w:sz w:val="24"/>
        </w:rPr>
        <w:t>Technical Constraints:</w:t>
      </w:r>
    </w:p>
    <w:p w14:paraId="0DBD61EF" w14:textId="77777777" w:rsidR="00E75A2F" w:rsidRDefault="00E75A2F" w:rsidP="00E75A2F">
      <w:r>
        <w:rPr>
          <w:rFonts w:ascii="Verdana" w:eastAsia="Verdana" w:hAnsi="Verdana"/>
          <w:sz w:val="24"/>
        </w:rPr>
        <w:t>• Use FileStream class.</w:t>
      </w:r>
    </w:p>
    <w:p w14:paraId="3562C798" w14:textId="77777777" w:rsidR="00E75A2F" w:rsidRDefault="00E75A2F" w:rsidP="00E75A2F">
      <w:r>
        <w:rPr>
          <w:rFonts w:ascii="Verdana" w:eastAsia="Verdana" w:hAnsi="Verdana"/>
          <w:sz w:val="24"/>
        </w:rPr>
        <w:t>• Use appropriate FileMode and FileAccess.</w:t>
      </w:r>
    </w:p>
    <w:p w14:paraId="298FEDC8" w14:textId="77777777" w:rsidR="00E75A2F" w:rsidRDefault="00E75A2F" w:rsidP="00E75A2F">
      <w:r>
        <w:rPr>
          <w:rFonts w:ascii="Verdana" w:eastAsia="Verdana" w:hAnsi="Verdana"/>
          <w:sz w:val="24"/>
        </w:rPr>
        <w:t>• Implement exception handling for file access errors.</w:t>
      </w:r>
    </w:p>
    <w:p w14:paraId="11A1EA26" w14:textId="77777777" w:rsidR="00E75A2F" w:rsidRDefault="00E75A2F" w:rsidP="00E75A2F">
      <w:r>
        <w:rPr>
          <w:rFonts w:ascii="Verdana" w:eastAsia="Verdana" w:hAnsi="Verdana"/>
          <w:b/>
          <w:sz w:val="24"/>
        </w:rPr>
        <w:t>Expectations:</w:t>
      </w:r>
    </w:p>
    <w:p w14:paraId="0BA07B24" w14:textId="77777777" w:rsidR="00E75A2F" w:rsidRDefault="00E75A2F" w:rsidP="00E75A2F">
      <w:r>
        <w:rPr>
          <w:rFonts w:ascii="Verdana" w:eastAsia="Verdana" w:hAnsi="Verdana"/>
          <w:sz w:val="24"/>
        </w:rPr>
        <w:t>The application should successfully write user messages to the file and allow multiple entries.</w:t>
      </w:r>
    </w:p>
    <w:p w14:paraId="26A0C48F" w14:textId="77777777" w:rsidR="00E75A2F" w:rsidRDefault="00E75A2F" w:rsidP="00E75A2F">
      <w:r>
        <w:rPr>
          <w:rFonts w:ascii="Verdana" w:eastAsia="Verdana" w:hAnsi="Verdana"/>
          <w:b/>
          <w:sz w:val="24"/>
        </w:rPr>
        <w:t>Learning Outcome:</w:t>
      </w:r>
    </w:p>
    <w:p w14:paraId="00A1696F" w14:textId="77777777" w:rsidR="00E75A2F" w:rsidRDefault="00E75A2F" w:rsidP="00E75A2F">
      <w:r>
        <w:rPr>
          <w:rFonts w:ascii="Verdana" w:eastAsia="Verdana" w:hAnsi="Verdana"/>
          <w:sz w:val="24"/>
        </w:rPr>
        <w:t>Students will learn how to create and write data into files using FileStream.</w:t>
      </w:r>
    </w:p>
    <w:p w14:paraId="15472835" w14:textId="77777777" w:rsidR="00E75A2F" w:rsidRDefault="00E75A2F" w:rsidP="00E75A2F"/>
    <w:p w14:paraId="3AFB2F2E" w14:textId="77777777" w:rsidR="00CC727F" w:rsidRDefault="00CC727F" w:rsidP="00E75A2F"/>
    <w:p w14:paraId="2FA0F497" w14:textId="77777777" w:rsidR="00CC727F" w:rsidRDefault="00CC727F" w:rsidP="00E75A2F"/>
    <w:p w14:paraId="7BED5AE8" w14:textId="77777777" w:rsidR="00CC727F" w:rsidRDefault="00CC727F" w:rsidP="00E75A2F"/>
    <w:p w14:paraId="4336AF96" w14:textId="77777777" w:rsidR="00CC727F" w:rsidRDefault="00CC727F" w:rsidP="00E75A2F"/>
    <w:p w14:paraId="68F7372A" w14:textId="77777777" w:rsidR="00CC727F" w:rsidRDefault="00CC727F" w:rsidP="00E75A2F"/>
    <w:p w14:paraId="429969D4" w14:textId="77777777" w:rsidR="00CC727F" w:rsidRDefault="00CC727F" w:rsidP="00E75A2F"/>
    <w:p w14:paraId="7BD590FD" w14:textId="77777777" w:rsidR="00CC727F" w:rsidRDefault="00CC727F" w:rsidP="00E75A2F"/>
    <w:p w14:paraId="60AF0344" w14:textId="77777777" w:rsidR="00CC727F" w:rsidRDefault="00CC727F" w:rsidP="00E75A2F"/>
    <w:p w14:paraId="65DE4827" w14:textId="145ECB99" w:rsidR="00E75A2F" w:rsidRDefault="00E75A2F" w:rsidP="00E75A2F">
      <w:r>
        <w:rPr>
          <w:rFonts w:ascii="Verdana" w:eastAsia="Verdana" w:hAnsi="Verdana"/>
          <w:b/>
          <w:sz w:val="24"/>
        </w:rPr>
        <w:lastRenderedPageBreak/>
        <w:t>Problem 2 – Level 1</w:t>
      </w:r>
      <w:r w:rsidR="00FB3DE3">
        <w:rPr>
          <w:rFonts w:ascii="Verdana" w:eastAsia="Verdana" w:hAnsi="Verdana"/>
          <w:b/>
          <w:sz w:val="24"/>
        </w:rPr>
        <w:t>:</w:t>
      </w:r>
    </w:p>
    <w:p w14:paraId="1B82E446" w14:textId="77777777" w:rsidR="00E75A2F" w:rsidRDefault="00E75A2F" w:rsidP="00E75A2F">
      <w:r>
        <w:rPr>
          <w:rFonts w:ascii="Verdana" w:eastAsia="Verdana" w:hAnsi="Verdana"/>
          <w:b/>
          <w:sz w:val="24"/>
        </w:rPr>
        <w:t>Scenario:</w:t>
      </w:r>
    </w:p>
    <w:p w14:paraId="077C1EAF" w14:textId="77777777" w:rsidR="00E75A2F" w:rsidRDefault="00E75A2F" w:rsidP="00E75A2F">
      <w:r>
        <w:rPr>
          <w:rFonts w:ascii="Verdana" w:eastAsia="Verdana" w:hAnsi="Verdana"/>
          <w:sz w:val="24"/>
        </w:rPr>
        <w:t>An administrator wants to check file properties stored in a particular folder for auditing purposes.</w:t>
      </w:r>
    </w:p>
    <w:p w14:paraId="3FB1DD77" w14:textId="77777777" w:rsidR="00E75A2F" w:rsidRDefault="00E75A2F" w:rsidP="00E75A2F">
      <w:r>
        <w:rPr>
          <w:rFonts w:ascii="Verdana" w:eastAsia="Verdana" w:hAnsi="Verdana"/>
          <w:b/>
          <w:sz w:val="24"/>
        </w:rPr>
        <w:t>Requirements:</w:t>
      </w:r>
    </w:p>
    <w:p w14:paraId="2589F96C" w14:textId="77777777" w:rsidR="00E75A2F" w:rsidRDefault="00E75A2F" w:rsidP="00E75A2F">
      <w:r>
        <w:rPr>
          <w:rFonts w:ascii="Verdana" w:eastAsia="Verdana" w:hAnsi="Verdana"/>
          <w:sz w:val="24"/>
        </w:rPr>
        <w:t>1. Accept a folder path from the user.</w:t>
      </w:r>
    </w:p>
    <w:p w14:paraId="393259E2" w14:textId="77777777" w:rsidR="00E75A2F" w:rsidRDefault="00E75A2F" w:rsidP="00E75A2F">
      <w:r>
        <w:rPr>
          <w:rFonts w:ascii="Verdana" w:eastAsia="Verdana" w:hAnsi="Verdana"/>
          <w:sz w:val="24"/>
        </w:rPr>
        <w:t>2. Display file name, file size, and creation date.</w:t>
      </w:r>
    </w:p>
    <w:p w14:paraId="5BAF0F0A" w14:textId="77777777" w:rsidR="00E75A2F" w:rsidRDefault="00E75A2F" w:rsidP="00E75A2F">
      <w:r>
        <w:rPr>
          <w:rFonts w:ascii="Verdana" w:eastAsia="Verdana" w:hAnsi="Verdana"/>
          <w:sz w:val="24"/>
        </w:rPr>
        <w:t>3. Count and display the total number of files.</w:t>
      </w:r>
    </w:p>
    <w:p w14:paraId="65E0C799" w14:textId="77777777" w:rsidR="00E75A2F" w:rsidRDefault="00E75A2F" w:rsidP="00E75A2F">
      <w:r>
        <w:rPr>
          <w:rFonts w:ascii="Verdana" w:eastAsia="Verdana" w:hAnsi="Verdana"/>
          <w:b/>
          <w:sz w:val="24"/>
        </w:rPr>
        <w:t>Technical Constraints:</w:t>
      </w:r>
    </w:p>
    <w:p w14:paraId="7B563808" w14:textId="77777777" w:rsidR="00E75A2F" w:rsidRDefault="00E75A2F" w:rsidP="00E75A2F">
      <w:r>
        <w:rPr>
          <w:rFonts w:ascii="Verdana" w:eastAsia="Verdana" w:hAnsi="Verdana"/>
          <w:sz w:val="24"/>
        </w:rPr>
        <w:t>• Use FileInfo class.</w:t>
      </w:r>
    </w:p>
    <w:p w14:paraId="35B089FC" w14:textId="77777777" w:rsidR="00E75A2F" w:rsidRDefault="00E75A2F" w:rsidP="00E75A2F">
      <w:r>
        <w:rPr>
          <w:rFonts w:ascii="Verdana" w:eastAsia="Verdana" w:hAnsi="Verdana"/>
          <w:sz w:val="24"/>
        </w:rPr>
        <w:t>• Handle invalid directory paths.</w:t>
      </w:r>
    </w:p>
    <w:p w14:paraId="50AA64C8" w14:textId="77777777" w:rsidR="00E75A2F" w:rsidRDefault="00E75A2F" w:rsidP="00E75A2F">
      <w:r>
        <w:rPr>
          <w:rFonts w:ascii="Verdana" w:eastAsia="Verdana" w:hAnsi="Verdana"/>
          <w:b/>
          <w:sz w:val="24"/>
        </w:rPr>
        <w:t>Expectations:</w:t>
      </w:r>
    </w:p>
    <w:p w14:paraId="33E93D80" w14:textId="77777777" w:rsidR="00E75A2F" w:rsidRDefault="00E75A2F" w:rsidP="00E75A2F">
      <w:r>
        <w:rPr>
          <w:rFonts w:ascii="Verdana" w:eastAsia="Verdana" w:hAnsi="Verdana"/>
          <w:sz w:val="24"/>
        </w:rPr>
        <w:t>The program should list file details clearly in the console.</w:t>
      </w:r>
    </w:p>
    <w:p w14:paraId="15E9201C" w14:textId="77777777" w:rsidR="00E75A2F" w:rsidRDefault="00E75A2F" w:rsidP="00E75A2F">
      <w:r>
        <w:rPr>
          <w:rFonts w:ascii="Verdana" w:eastAsia="Verdana" w:hAnsi="Verdana"/>
          <w:b/>
          <w:sz w:val="24"/>
        </w:rPr>
        <w:t>Learning Outcome:</w:t>
      </w:r>
    </w:p>
    <w:p w14:paraId="2B818606" w14:textId="77777777" w:rsidR="00E75A2F" w:rsidRDefault="00E75A2F" w:rsidP="00E75A2F">
      <w:r>
        <w:rPr>
          <w:rFonts w:ascii="Verdana" w:eastAsia="Verdana" w:hAnsi="Verdana"/>
          <w:sz w:val="24"/>
        </w:rPr>
        <w:t>Students will understand how to retrieve file metadata using FileInfo.</w:t>
      </w:r>
    </w:p>
    <w:p w14:paraId="7ABC6A10" w14:textId="77777777" w:rsidR="00E75A2F" w:rsidRDefault="00E75A2F" w:rsidP="00E75A2F"/>
    <w:p w14:paraId="13CC6B7D" w14:textId="0E0FD5C3" w:rsidR="0045151E" w:rsidRDefault="0045151E" w:rsidP="0045151E">
      <w:r>
        <w:rPr>
          <w:rFonts w:ascii="Verdana" w:eastAsia="Verdana" w:hAnsi="Verdana"/>
          <w:b/>
          <w:sz w:val="24"/>
        </w:rPr>
        <w:t xml:space="preserve">Problem </w:t>
      </w:r>
      <w:r>
        <w:rPr>
          <w:rFonts w:ascii="Verdana" w:eastAsia="Verdana" w:hAnsi="Verdana"/>
          <w:b/>
          <w:sz w:val="24"/>
        </w:rPr>
        <w:t>3</w:t>
      </w:r>
      <w:r>
        <w:rPr>
          <w:rFonts w:ascii="Verdana" w:eastAsia="Verdana" w:hAnsi="Verdana"/>
          <w:b/>
          <w:sz w:val="24"/>
        </w:rPr>
        <w:t xml:space="preserve"> – Level 1</w:t>
      </w:r>
      <w:r>
        <w:rPr>
          <w:rFonts w:ascii="Verdana" w:eastAsia="Verdana" w:hAnsi="Verdana"/>
          <w:b/>
          <w:sz w:val="24"/>
        </w:rPr>
        <w:t>:</w:t>
      </w:r>
    </w:p>
    <w:p w14:paraId="7BB88A09" w14:textId="7F61B149" w:rsidR="0045151E" w:rsidRPr="0045151E" w:rsidRDefault="0045151E" w:rsidP="0045151E">
      <w:pPr>
        <w:rPr>
          <w:rFonts w:ascii="Verdana" w:eastAsia="Verdana" w:hAnsi="Verdana"/>
          <w:b/>
          <w:sz w:val="24"/>
        </w:rPr>
      </w:pPr>
      <w:r w:rsidRPr="0045151E">
        <w:rPr>
          <w:rFonts w:ascii="Verdana" w:eastAsia="Verdana" w:hAnsi="Verdana"/>
          <w:b/>
          <w:sz w:val="24"/>
        </w:rPr>
        <w:t>Employee Performance Evaluator using Tuples and Pattern Matching (Level-1)</w:t>
      </w:r>
    </w:p>
    <w:p w14:paraId="719481B0" w14:textId="77777777" w:rsidR="0045151E" w:rsidRPr="0045151E" w:rsidRDefault="0045151E" w:rsidP="0045151E">
      <w:pPr>
        <w:rPr>
          <w:rFonts w:ascii="Verdana" w:eastAsia="Verdana" w:hAnsi="Verdana"/>
          <w:b/>
          <w:sz w:val="24"/>
          <w:szCs w:val="24"/>
        </w:rPr>
      </w:pPr>
      <w:r w:rsidRPr="0045151E">
        <w:rPr>
          <w:rFonts w:ascii="Verdana" w:eastAsia="Verdana" w:hAnsi="Verdana"/>
          <w:b/>
          <w:sz w:val="24"/>
          <w:szCs w:val="24"/>
        </w:rPr>
        <w:t>Scenario</w:t>
      </w:r>
    </w:p>
    <w:p w14:paraId="6940436E" w14:textId="77777777" w:rsidR="0045151E" w:rsidRPr="0045151E" w:rsidRDefault="0045151E" w:rsidP="0045151E">
      <w:p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 xml:space="preserve">A small company wants a simple program that evaluates an employee's performance based on </w:t>
      </w:r>
      <w:r w:rsidRPr="0045151E">
        <w:rPr>
          <w:rFonts w:ascii="Verdana" w:eastAsia="Verdana" w:hAnsi="Verdana"/>
          <w:b/>
          <w:bCs/>
          <w:sz w:val="24"/>
        </w:rPr>
        <w:t>two inputs: monthly sales amount and customer feedback rating</w:t>
      </w:r>
      <w:r w:rsidRPr="0045151E">
        <w:rPr>
          <w:rFonts w:ascii="Verdana" w:eastAsia="Verdana" w:hAnsi="Verdana"/>
          <w:sz w:val="24"/>
        </w:rPr>
        <w:t>.</w:t>
      </w:r>
    </w:p>
    <w:p w14:paraId="6167D4F6" w14:textId="77777777" w:rsidR="0045151E" w:rsidRPr="0045151E" w:rsidRDefault="0045151E" w:rsidP="0045151E">
      <w:p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 xml:space="preserve">The system should return both values together using a Tuple, and then determine the </w:t>
      </w:r>
      <w:r w:rsidRPr="0045151E">
        <w:rPr>
          <w:rFonts w:ascii="Verdana" w:eastAsia="Verdana" w:hAnsi="Verdana"/>
          <w:b/>
          <w:bCs/>
          <w:sz w:val="24"/>
        </w:rPr>
        <w:t>performance category using pattern matching</w:t>
      </w:r>
      <w:r w:rsidRPr="0045151E">
        <w:rPr>
          <w:rFonts w:ascii="Verdana" w:eastAsia="Verdana" w:hAnsi="Verdana"/>
          <w:sz w:val="24"/>
        </w:rPr>
        <w:t>.</w:t>
      </w:r>
    </w:p>
    <w:p w14:paraId="6761C0D3" w14:textId="77777777" w:rsidR="0045151E" w:rsidRPr="0045151E" w:rsidRDefault="0045151E" w:rsidP="0045151E">
      <w:pPr>
        <w:rPr>
          <w:rFonts w:ascii="Verdana" w:eastAsia="Verdana" w:hAnsi="Verdana"/>
          <w:b/>
          <w:bCs/>
          <w:sz w:val="24"/>
        </w:rPr>
      </w:pPr>
      <w:r w:rsidRPr="0045151E">
        <w:rPr>
          <w:rFonts w:ascii="Verdana" w:eastAsia="Verdana" w:hAnsi="Verdana"/>
          <w:sz w:val="24"/>
        </w:rPr>
        <w:t xml:space="preserve">This will help management quickly identify whether an employee is a </w:t>
      </w:r>
      <w:r w:rsidRPr="0045151E">
        <w:rPr>
          <w:rFonts w:ascii="Verdana" w:eastAsia="Verdana" w:hAnsi="Verdana"/>
          <w:b/>
          <w:bCs/>
          <w:sz w:val="24"/>
        </w:rPr>
        <w:t>High Performer, Average Performer, or Needs Improvement.</w:t>
      </w:r>
    </w:p>
    <w:p w14:paraId="2C2F483A" w14:textId="4CB92F65" w:rsidR="0045151E" w:rsidRDefault="0045151E" w:rsidP="0045151E">
      <w:pPr>
        <w:rPr>
          <w:sz w:val="24"/>
          <w:szCs w:val="24"/>
          <w:lang w:val="en-IN"/>
        </w:rPr>
      </w:pPr>
    </w:p>
    <w:p w14:paraId="2478C74D" w14:textId="77777777" w:rsidR="0045151E" w:rsidRDefault="0045151E" w:rsidP="0045151E">
      <w:pPr>
        <w:rPr>
          <w:sz w:val="24"/>
          <w:szCs w:val="24"/>
          <w:lang w:val="en-IN"/>
        </w:rPr>
      </w:pPr>
    </w:p>
    <w:p w14:paraId="55265984" w14:textId="77777777" w:rsidR="0045151E" w:rsidRDefault="0045151E" w:rsidP="0045151E">
      <w:pPr>
        <w:rPr>
          <w:sz w:val="24"/>
          <w:szCs w:val="24"/>
          <w:lang w:val="en-IN"/>
        </w:rPr>
      </w:pPr>
    </w:p>
    <w:p w14:paraId="5E8069A4" w14:textId="77777777" w:rsidR="0045151E" w:rsidRPr="0045151E" w:rsidRDefault="0045151E" w:rsidP="0045151E">
      <w:pPr>
        <w:rPr>
          <w:sz w:val="24"/>
          <w:szCs w:val="24"/>
          <w:lang w:val="en-IN"/>
        </w:rPr>
      </w:pPr>
    </w:p>
    <w:p w14:paraId="2CF2B04A" w14:textId="77777777" w:rsidR="0045151E" w:rsidRPr="0045151E" w:rsidRDefault="0045151E" w:rsidP="0045151E">
      <w:pPr>
        <w:rPr>
          <w:rFonts w:ascii="Verdana" w:eastAsia="Verdana" w:hAnsi="Verdana"/>
          <w:b/>
          <w:sz w:val="24"/>
        </w:rPr>
      </w:pPr>
      <w:r w:rsidRPr="0045151E">
        <w:rPr>
          <w:rFonts w:ascii="Verdana" w:eastAsia="Verdana" w:hAnsi="Verdana"/>
          <w:b/>
          <w:sz w:val="24"/>
        </w:rPr>
        <w:lastRenderedPageBreak/>
        <w:t>Requirements</w:t>
      </w:r>
    </w:p>
    <w:p w14:paraId="7561CAD7" w14:textId="77777777" w:rsidR="0045151E" w:rsidRPr="0045151E" w:rsidRDefault="0045151E" w:rsidP="0045151E">
      <w:pPr>
        <w:numPr>
          <w:ilvl w:val="0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Accept the following inputs from the user:</w:t>
      </w:r>
    </w:p>
    <w:p w14:paraId="43AF90A4" w14:textId="77777777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Employee Name</w:t>
      </w:r>
    </w:p>
    <w:p w14:paraId="414CCB34" w14:textId="77777777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Monthly Sales Amount</w:t>
      </w:r>
    </w:p>
    <w:p w14:paraId="3A1C6BBF" w14:textId="77777777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Customer Feedback Rating (1–5)</w:t>
      </w:r>
    </w:p>
    <w:p w14:paraId="6F5E60C4" w14:textId="77777777" w:rsidR="0045151E" w:rsidRPr="0045151E" w:rsidRDefault="0045151E" w:rsidP="0045151E">
      <w:pPr>
        <w:numPr>
          <w:ilvl w:val="0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Create a method that returns Sales Amount and Rating together using a Tuple.</w:t>
      </w:r>
    </w:p>
    <w:p w14:paraId="12B32C01" w14:textId="77777777" w:rsidR="0045151E" w:rsidRPr="0045151E" w:rsidRDefault="0045151E" w:rsidP="0045151E">
      <w:pPr>
        <w:numPr>
          <w:ilvl w:val="0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Use pattern matching with switch expression or switch statement to categorize performance:</w:t>
      </w:r>
    </w:p>
    <w:p w14:paraId="7EABCBF2" w14:textId="77777777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 xml:space="preserve">High Performer </w:t>
      </w:r>
      <w:r w:rsidRPr="0045151E">
        <w:rPr>
          <w:rFonts w:ascii="Arial" w:eastAsia="Verdana" w:hAnsi="Arial" w:cs="Arial"/>
          <w:sz w:val="24"/>
        </w:rPr>
        <w:t>→</w:t>
      </w:r>
      <w:r w:rsidRPr="0045151E">
        <w:rPr>
          <w:rFonts w:ascii="Verdana" w:eastAsia="Verdana" w:hAnsi="Verdana"/>
          <w:sz w:val="24"/>
        </w:rPr>
        <w:t xml:space="preserve"> Sales </w:t>
      </w:r>
      <w:r w:rsidRPr="0045151E">
        <w:rPr>
          <w:rFonts w:ascii="Verdana" w:eastAsia="Verdana" w:hAnsi="Verdana" w:cs="Verdana"/>
          <w:sz w:val="24"/>
        </w:rPr>
        <w:t>≥</w:t>
      </w:r>
      <w:r w:rsidRPr="0045151E">
        <w:rPr>
          <w:rFonts w:ascii="Verdana" w:eastAsia="Verdana" w:hAnsi="Verdana"/>
          <w:sz w:val="24"/>
        </w:rPr>
        <w:t xml:space="preserve"> 100000 AND Rating </w:t>
      </w:r>
      <w:r w:rsidRPr="0045151E">
        <w:rPr>
          <w:rFonts w:ascii="Verdana" w:eastAsia="Verdana" w:hAnsi="Verdana" w:cs="Verdana"/>
          <w:sz w:val="24"/>
        </w:rPr>
        <w:t>≥</w:t>
      </w:r>
      <w:r w:rsidRPr="0045151E">
        <w:rPr>
          <w:rFonts w:ascii="Verdana" w:eastAsia="Verdana" w:hAnsi="Verdana"/>
          <w:sz w:val="24"/>
        </w:rPr>
        <w:t xml:space="preserve"> 4</w:t>
      </w:r>
    </w:p>
    <w:p w14:paraId="1FBBFBDA" w14:textId="77777777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 xml:space="preserve">Average Performer </w:t>
      </w:r>
      <w:r w:rsidRPr="0045151E">
        <w:rPr>
          <w:rFonts w:ascii="Arial" w:eastAsia="Verdana" w:hAnsi="Arial" w:cs="Arial"/>
          <w:sz w:val="24"/>
        </w:rPr>
        <w:t>→</w:t>
      </w:r>
      <w:r w:rsidRPr="0045151E">
        <w:rPr>
          <w:rFonts w:ascii="Verdana" w:eastAsia="Verdana" w:hAnsi="Verdana"/>
          <w:sz w:val="24"/>
        </w:rPr>
        <w:t xml:space="preserve"> Sales </w:t>
      </w:r>
      <w:r w:rsidRPr="0045151E">
        <w:rPr>
          <w:rFonts w:ascii="Verdana" w:eastAsia="Verdana" w:hAnsi="Verdana" w:cs="Verdana"/>
          <w:sz w:val="24"/>
        </w:rPr>
        <w:t>≥</w:t>
      </w:r>
      <w:r w:rsidRPr="0045151E">
        <w:rPr>
          <w:rFonts w:ascii="Verdana" w:eastAsia="Verdana" w:hAnsi="Verdana"/>
          <w:sz w:val="24"/>
        </w:rPr>
        <w:t xml:space="preserve"> 50000 AND Rating </w:t>
      </w:r>
      <w:r w:rsidRPr="0045151E">
        <w:rPr>
          <w:rFonts w:ascii="Verdana" w:eastAsia="Verdana" w:hAnsi="Verdana" w:cs="Verdana"/>
          <w:sz w:val="24"/>
        </w:rPr>
        <w:t>≥</w:t>
      </w:r>
      <w:r w:rsidRPr="0045151E">
        <w:rPr>
          <w:rFonts w:ascii="Verdana" w:eastAsia="Verdana" w:hAnsi="Verdana"/>
          <w:sz w:val="24"/>
        </w:rPr>
        <w:t xml:space="preserve"> 3</w:t>
      </w:r>
    </w:p>
    <w:p w14:paraId="09B99445" w14:textId="77777777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 xml:space="preserve">Needs Improvement </w:t>
      </w:r>
      <w:r w:rsidRPr="0045151E">
        <w:rPr>
          <w:rFonts w:ascii="Arial" w:eastAsia="Verdana" w:hAnsi="Arial" w:cs="Arial"/>
          <w:sz w:val="24"/>
        </w:rPr>
        <w:t>→</w:t>
      </w:r>
      <w:r w:rsidRPr="0045151E">
        <w:rPr>
          <w:rFonts w:ascii="Verdana" w:eastAsia="Verdana" w:hAnsi="Verdana"/>
          <w:sz w:val="24"/>
        </w:rPr>
        <w:t xml:space="preserve"> All other cases</w:t>
      </w:r>
    </w:p>
    <w:p w14:paraId="2F79C5C7" w14:textId="77777777" w:rsidR="0045151E" w:rsidRPr="0045151E" w:rsidRDefault="0045151E" w:rsidP="0045151E">
      <w:pPr>
        <w:numPr>
          <w:ilvl w:val="0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Display:</w:t>
      </w:r>
    </w:p>
    <w:p w14:paraId="6DA52B4C" w14:textId="77777777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Employee Name</w:t>
      </w:r>
    </w:p>
    <w:p w14:paraId="747AF1CD" w14:textId="77777777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Sales Amount</w:t>
      </w:r>
    </w:p>
    <w:p w14:paraId="2B9B3498" w14:textId="77777777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Rating</w:t>
      </w:r>
    </w:p>
    <w:p w14:paraId="5B8E8B81" w14:textId="2488BC96" w:rsidR="0045151E" w:rsidRPr="0045151E" w:rsidRDefault="0045151E" w:rsidP="0045151E">
      <w:pPr>
        <w:numPr>
          <w:ilvl w:val="1"/>
          <w:numId w:val="10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Performance Category</w:t>
      </w:r>
    </w:p>
    <w:p w14:paraId="068ABBCB" w14:textId="77777777" w:rsidR="0045151E" w:rsidRPr="0045151E" w:rsidRDefault="0045151E" w:rsidP="0045151E">
      <w:pPr>
        <w:rPr>
          <w:rFonts w:ascii="Verdana" w:eastAsia="Verdana" w:hAnsi="Verdana"/>
          <w:b/>
          <w:sz w:val="24"/>
        </w:rPr>
      </w:pPr>
      <w:r w:rsidRPr="0045151E">
        <w:rPr>
          <w:rFonts w:ascii="Verdana" w:eastAsia="Verdana" w:hAnsi="Verdana"/>
          <w:b/>
          <w:sz w:val="24"/>
        </w:rPr>
        <w:t>Technical Constraints</w:t>
      </w:r>
    </w:p>
    <w:p w14:paraId="13530BC1" w14:textId="77777777" w:rsidR="0045151E" w:rsidRPr="0045151E" w:rsidRDefault="0045151E" w:rsidP="0045151E">
      <w:pPr>
        <w:numPr>
          <w:ilvl w:val="0"/>
          <w:numId w:val="11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The method must return multiple values using Tuple.</w:t>
      </w:r>
    </w:p>
    <w:p w14:paraId="73F696A5" w14:textId="77777777" w:rsidR="0045151E" w:rsidRPr="0045151E" w:rsidRDefault="0045151E" w:rsidP="0045151E">
      <w:pPr>
        <w:numPr>
          <w:ilvl w:val="0"/>
          <w:numId w:val="11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Pattern matching must be used for performance classification.</w:t>
      </w:r>
    </w:p>
    <w:p w14:paraId="55FE263C" w14:textId="77777777" w:rsidR="0045151E" w:rsidRPr="0045151E" w:rsidRDefault="0045151E" w:rsidP="0045151E">
      <w:pPr>
        <w:numPr>
          <w:ilvl w:val="0"/>
          <w:numId w:val="11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Avoid using multiple nested if-else statements.</w:t>
      </w:r>
    </w:p>
    <w:p w14:paraId="32C0170F" w14:textId="5272A5F3" w:rsidR="0045151E" w:rsidRPr="0045151E" w:rsidRDefault="0045151E" w:rsidP="0045151E">
      <w:pPr>
        <w:numPr>
          <w:ilvl w:val="0"/>
          <w:numId w:val="11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Input values must be numeric and valid.</w:t>
      </w:r>
    </w:p>
    <w:p w14:paraId="0E415BDD" w14:textId="77777777" w:rsidR="0045151E" w:rsidRPr="0045151E" w:rsidRDefault="0045151E" w:rsidP="0045151E">
      <w:pPr>
        <w:rPr>
          <w:rFonts w:ascii="Verdana" w:eastAsia="Verdana" w:hAnsi="Verdana"/>
          <w:b/>
          <w:sz w:val="24"/>
        </w:rPr>
      </w:pPr>
      <w:r w:rsidRPr="0045151E">
        <w:rPr>
          <w:rFonts w:ascii="Verdana" w:eastAsia="Verdana" w:hAnsi="Verdana"/>
          <w:b/>
          <w:sz w:val="24"/>
        </w:rPr>
        <w:t>Expectations</w:t>
      </w:r>
    </w:p>
    <w:p w14:paraId="7C6DF6B6" w14:textId="77777777" w:rsidR="0045151E" w:rsidRPr="0045151E" w:rsidRDefault="0045151E" w:rsidP="0045151E">
      <w:pPr>
        <w:numPr>
          <w:ilvl w:val="0"/>
          <w:numId w:val="12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Students should demonstrate how to create and return tuples from a method.</w:t>
      </w:r>
    </w:p>
    <w:p w14:paraId="219EA49F" w14:textId="77777777" w:rsidR="0045151E" w:rsidRPr="0045151E" w:rsidRDefault="0045151E" w:rsidP="0045151E">
      <w:pPr>
        <w:numPr>
          <w:ilvl w:val="0"/>
          <w:numId w:val="12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Students should use pattern matching to simplify conditional logic.</w:t>
      </w:r>
    </w:p>
    <w:p w14:paraId="5E1E2F04" w14:textId="77777777" w:rsidR="0045151E" w:rsidRPr="0045151E" w:rsidRDefault="0045151E" w:rsidP="0045151E">
      <w:pPr>
        <w:numPr>
          <w:ilvl w:val="0"/>
          <w:numId w:val="12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Output should be clearly formatted.</w:t>
      </w:r>
    </w:p>
    <w:p w14:paraId="30B0ECFD" w14:textId="77777777" w:rsidR="0045151E" w:rsidRDefault="0045151E" w:rsidP="0045151E">
      <w:pPr>
        <w:rPr>
          <w:rFonts w:ascii="Verdana" w:eastAsia="Verdana" w:hAnsi="Verdana"/>
          <w:sz w:val="24"/>
        </w:rPr>
      </w:pPr>
    </w:p>
    <w:p w14:paraId="732D54DC" w14:textId="77777777" w:rsidR="0045151E" w:rsidRDefault="0045151E" w:rsidP="0045151E">
      <w:pPr>
        <w:rPr>
          <w:rFonts w:ascii="Verdana" w:eastAsia="Verdana" w:hAnsi="Verdana"/>
          <w:sz w:val="24"/>
        </w:rPr>
      </w:pPr>
    </w:p>
    <w:p w14:paraId="46FEA2B1" w14:textId="0E8082F9" w:rsidR="0045151E" w:rsidRPr="0045151E" w:rsidRDefault="0045151E" w:rsidP="0045151E">
      <w:pPr>
        <w:rPr>
          <w:rFonts w:ascii="Verdana" w:eastAsia="Verdana" w:hAnsi="Verdana"/>
          <w:b/>
          <w:bCs/>
          <w:sz w:val="24"/>
        </w:rPr>
      </w:pPr>
      <w:r w:rsidRPr="0045151E">
        <w:rPr>
          <w:rFonts w:ascii="Verdana" w:eastAsia="Verdana" w:hAnsi="Verdana"/>
          <w:b/>
          <w:bCs/>
          <w:sz w:val="24"/>
        </w:rPr>
        <w:lastRenderedPageBreak/>
        <w:t>Example Output:</w:t>
      </w:r>
    </w:p>
    <w:p w14:paraId="68052152" w14:textId="2660872B" w:rsidR="0045151E" w:rsidRPr="0045151E" w:rsidRDefault="0045151E" w:rsidP="0045151E">
      <w:p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Employee Name: Rahul</w:t>
      </w:r>
      <w:r w:rsidRPr="0045151E">
        <w:rPr>
          <w:rFonts w:ascii="Verdana" w:eastAsia="Verdana" w:hAnsi="Verdana"/>
          <w:sz w:val="24"/>
        </w:rPr>
        <w:br/>
        <w:t>Sales Amount: 120000</w:t>
      </w:r>
      <w:r w:rsidRPr="0045151E">
        <w:rPr>
          <w:rFonts w:ascii="Verdana" w:eastAsia="Verdana" w:hAnsi="Verdana"/>
          <w:sz w:val="24"/>
        </w:rPr>
        <w:br/>
        <w:t>Rating: 4</w:t>
      </w:r>
      <w:r w:rsidRPr="0045151E">
        <w:rPr>
          <w:rFonts w:ascii="Verdana" w:eastAsia="Verdana" w:hAnsi="Verdana"/>
          <w:sz w:val="24"/>
        </w:rPr>
        <w:br/>
        <w:t>Performance: High Performer</w:t>
      </w:r>
    </w:p>
    <w:p w14:paraId="27DC2FEA" w14:textId="77777777" w:rsidR="0045151E" w:rsidRPr="0045151E" w:rsidRDefault="0045151E" w:rsidP="0045151E">
      <w:pPr>
        <w:rPr>
          <w:rFonts w:ascii="Verdana" w:eastAsia="Verdana" w:hAnsi="Verdana"/>
          <w:b/>
          <w:sz w:val="24"/>
        </w:rPr>
      </w:pPr>
      <w:r w:rsidRPr="0045151E">
        <w:rPr>
          <w:rFonts w:ascii="Verdana" w:eastAsia="Verdana" w:hAnsi="Verdana"/>
          <w:b/>
          <w:sz w:val="24"/>
        </w:rPr>
        <w:t>Learning Outcome</w:t>
      </w:r>
    </w:p>
    <w:p w14:paraId="4526F7C7" w14:textId="77777777" w:rsidR="0045151E" w:rsidRPr="0045151E" w:rsidRDefault="0045151E" w:rsidP="0045151E">
      <w:p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After completing this problem, students will be able to:</w:t>
      </w:r>
    </w:p>
    <w:p w14:paraId="02FC69FC" w14:textId="77777777" w:rsidR="0045151E" w:rsidRPr="0045151E" w:rsidRDefault="0045151E" w:rsidP="0045151E">
      <w:pPr>
        <w:numPr>
          <w:ilvl w:val="0"/>
          <w:numId w:val="13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Understand how tuples return multiple values from methods.</w:t>
      </w:r>
    </w:p>
    <w:p w14:paraId="287A901C" w14:textId="77777777" w:rsidR="0045151E" w:rsidRPr="0045151E" w:rsidRDefault="0045151E" w:rsidP="0045151E">
      <w:pPr>
        <w:numPr>
          <w:ilvl w:val="0"/>
          <w:numId w:val="13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Apply pattern matching to simplify complex conditions.</w:t>
      </w:r>
    </w:p>
    <w:p w14:paraId="6B9F40B3" w14:textId="633293E4" w:rsidR="0045151E" w:rsidRPr="0045151E" w:rsidRDefault="0045151E" w:rsidP="00E75A2F">
      <w:pPr>
        <w:numPr>
          <w:ilvl w:val="0"/>
          <w:numId w:val="13"/>
        </w:numPr>
        <w:rPr>
          <w:rFonts w:ascii="Verdana" w:eastAsia="Verdana" w:hAnsi="Verdana"/>
          <w:sz w:val="24"/>
        </w:rPr>
      </w:pPr>
      <w:r w:rsidRPr="0045151E">
        <w:rPr>
          <w:rFonts w:ascii="Verdana" w:eastAsia="Verdana" w:hAnsi="Verdana"/>
          <w:sz w:val="24"/>
        </w:rPr>
        <w:t>Write cleaner and more readable decision logic in C#.</w:t>
      </w:r>
    </w:p>
    <w:p w14:paraId="3268245B" w14:textId="77777777" w:rsidR="0045151E" w:rsidRDefault="0045151E" w:rsidP="00E75A2F"/>
    <w:p w14:paraId="75D14252" w14:textId="35710AD4" w:rsidR="00E75A2F" w:rsidRDefault="00E75A2F" w:rsidP="00E75A2F">
      <w:r>
        <w:rPr>
          <w:rFonts w:ascii="Verdana" w:eastAsia="Verdana" w:hAnsi="Verdana"/>
          <w:b/>
          <w:sz w:val="24"/>
        </w:rPr>
        <w:t xml:space="preserve">Problem </w:t>
      </w:r>
      <w:r w:rsidR="0045151E">
        <w:rPr>
          <w:rFonts w:ascii="Verdana" w:eastAsia="Verdana" w:hAnsi="Verdana"/>
          <w:b/>
          <w:sz w:val="24"/>
        </w:rPr>
        <w:t>4</w:t>
      </w:r>
      <w:r>
        <w:rPr>
          <w:rFonts w:ascii="Verdana" w:eastAsia="Verdana" w:hAnsi="Verdana"/>
          <w:b/>
          <w:sz w:val="24"/>
        </w:rPr>
        <w:t xml:space="preserve"> – Level 2</w:t>
      </w:r>
    </w:p>
    <w:p w14:paraId="77EA2FE8" w14:textId="77777777" w:rsidR="00E75A2F" w:rsidRDefault="00E75A2F" w:rsidP="00E75A2F">
      <w:r>
        <w:rPr>
          <w:rFonts w:ascii="Verdana" w:eastAsia="Verdana" w:hAnsi="Verdana"/>
          <w:b/>
          <w:sz w:val="24"/>
        </w:rPr>
        <w:t>Scenario:</w:t>
      </w:r>
    </w:p>
    <w:p w14:paraId="6E3CDBAD" w14:textId="77777777" w:rsidR="00E75A2F" w:rsidRDefault="00E75A2F" w:rsidP="00E75A2F">
      <w:r>
        <w:rPr>
          <w:rFonts w:ascii="Verdana" w:eastAsia="Verdana" w:hAnsi="Verdana"/>
          <w:sz w:val="24"/>
        </w:rPr>
        <w:t>A development team wants to analyze all folders inside a project directory to understand the project structure.</w:t>
      </w:r>
    </w:p>
    <w:p w14:paraId="2FC47A8D" w14:textId="77777777" w:rsidR="00E75A2F" w:rsidRDefault="00E75A2F" w:rsidP="00E75A2F">
      <w:r>
        <w:rPr>
          <w:rFonts w:ascii="Verdana" w:eastAsia="Verdana" w:hAnsi="Verdana"/>
          <w:b/>
          <w:sz w:val="24"/>
        </w:rPr>
        <w:t>Requirements:</w:t>
      </w:r>
    </w:p>
    <w:p w14:paraId="1F9E530F" w14:textId="77777777" w:rsidR="00E75A2F" w:rsidRDefault="00E75A2F" w:rsidP="00E75A2F">
      <w:r>
        <w:rPr>
          <w:rFonts w:ascii="Verdana" w:eastAsia="Verdana" w:hAnsi="Verdana"/>
          <w:sz w:val="24"/>
        </w:rPr>
        <w:t>1. Accept a root directory path.</w:t>
      </w:r>
    </w:p>
    <w:p w14:paraId="17E52624" w14:textId="77777777" w:rsidR="00E75A2F" w:rsidRDefault="00E75A2F" w:rsidP="00E75A2F">
      <w:r>
        <w:rPr>
          <w:rFonts w:ascii="Verdana" w:eastAsia="Verdana" w:hAnsi="Verdana"/>
          <w:sz w:val="24"/>
        </w:rPr>
        <w:t>2. Display all subdirectories inside the root folder.</w:t>
      </w:r>
    </w:p>
    <w:p w14:paraId="4CF4F5B0" w14:textId="77777777" w:rsidR="00E75A2F" w:rsidRDefault="00E75A2F" w:rsidP="00E75A2F">
      <w:r>
        <w:rPr>
          <w:rFonts w:ascii="Verdana" w:eastAsia="Verdana" w:hAnsi="Verdana"/>
          <w:sz w:val="24"/>
        </w:rPr>
        <w:t>3. Show the number of files present in each directory.</w:t>
      </w:r>
    </w:p>
    <w:p w14:paraId="6C824D22" w14:textId="77777777" w:rsidR="00E75A2F" w:rsidRDefault="00E75A2F" w:rsidP="00E75A2F">
      <w:r>
        <w:rPr>
          <w:rFonts w:ascii="Verdana" w:eastAsia="Verdana" w:hAnsi="Verdana"/>
          <w:b/>
          <w:sz w:val="24"/>
        </w:rPr>
        <w:t>Technical Constraints:</w:t>
      </w:r>
    </w:p>
    <w:p w14:paraId="5DD5F647" w14:textId="77777777" w:rsidR="00E75A2F" w:rsidRDefault="00E75A2F" w:rsidP="00E75A2F">
      <w:r>
        <w:rPr>
          <w:rFonts w:ascii="Verdana" w:eastAsia="Verdana" w:hAnsi="Verdana"/>
          <w:sz w:val="24"/>
        </w:rPr>
        <w:t>• Use DirectoryInfo class.</w:t>
      </w:r>
    </w:p>
    <w:p w14:paraId="7455F568" w14:textId="77777777" w:rsidR="00E75A2F" w:rsidRDefault="00E75A2F" w:rsidP="00E75A2F">
      <w:r>
        <w:rPr>
          <w:rFonts w:ascii="Verdana" w:eastAsia="Verdana" w:hAnsi="Verdana"/>
          <w:sz w:val="24"/>
        </w:rPr>
        <w:t>• Use loops to iterate through directories.</w:t>
      </w:r>
    </w:p>
    <w:p w14:paraId="20B47B0A" w14:textId="77777777" w:rsidR="00E75A2F" w:rsidRDefault="00E75A2F" w:rsidP="00E75A2F">
      <w:r>
        <w:rPr>
          <w:rFonts w:ascii="Verdana" w:eastAsia="Verdana" w:hAnsi="Verdana"/>
          <w:sz w:val="24"/>
        </w:rPr>
        <w:t>• Implement exception handling.</w:t>
      </w:r>
    </w:p>
    <w:p w14:paraId="46E0E39B" w14:textId="77777777" w:rsidR="00E75A2F" w:rsidRDefault="00E75A2F" w:rsidP="00E75A2F">
      <w:r>
        <w:rPr>
          <w:rFonts w:ascii="Verdana" w:eastAsia="Verdana" w:hAnsi="Verdana"/>
          <w:b/>
          <w:sz w:val="24"/>
        </w:rPr>
        <w:t>Expectations:</w:t>
      </w:r>
    </w:p>
    <w:p w14:paraId="3C889B42" w14:textId="77777777" w:rsidR="00E75A2F" w:rsidRDefault="00E75A2F" w:rsidP="00E75A2F">
      <w:r>
        <w:rPr>
          <w:rFonts w:ascii="Verdana" w:eastAsia="Verdana" w:hAnsi="Verdana"/>
          <w:sz w:val="24"/>
        </w:rPr>
        <w:t>The application should display folder names and file counts for each directory.</w:t>
      </w:r>
    </w:p>
    <w:p w14:paraId="5FB906AB" w14:textId="77777777" w:rsidR="00E75A2F" w:rsidRDefault="00E75A2F" w:rsidP="00E75A2F">
      <w:r>
        <w:rPr>
          <w:rFonts w:ascii="Verdana" w:eastAsia="Verdana" w:hAnsi="Verdana"/>
          <w:b/>
          <w:sz w:val="24"/>
        </w:rPr>
        <w:t>Learning Outcome:</w:t>
      </w:r>
    </w:p>
    <w:p w14:paraId="7C2732C4" w14:textId="2D1D63EC" w:rsidR="0045151E" w:rsidRDefault="00E75A2F" w:rsidP="00E75A2F">
      <w:r>
        <w:rPr>
          <w:rFonts w:ascii="Verdana" w:eastAsia="Verdana" w:hAnsi="Verdana"/>
          <w:sz w:val="24"/>
        </w:rPr>
        <w:t>Students will learn how to navigate directories and retrieve folder information using DirectoryInfo.</w:t>
      </w:r>
      <w:r>
        <w:br/>
      </w:r>
    </w:p>
    <w:p w14:paraId="47681F0D" w14:textId="7D875E4C" w:rsidR="00E75A2F" w:rsidRDefault="00E75A2F" w:rsidP="00E75A2F">
      <w:r>
        <w:rPr>
          <w:rFonts w:ascii="Verdana" w:eastAsia="Verdana" w:hAnsi="Verdana"/>
          <w:b/>
          <w:sz w:val="24"/>
        </w:rPr>
        <w:lastRenderedPageBreak/>
        <w:t xml:space="preserve">Problem </w:t>
      </w:r>
      <w:r w:rsidR="0045151E">
        <w:rPr>
          <w:rFonts w:ascii="Verdana" w:eastAsia="Verdana" w:hAnsi="Verdana"/>
          <w:b/>
          <w:sz w:val="24"/>
        </w:rPr>
        <w:t>5</w:t>
      </w:r>
      <w:r>
        <w:rPr>
          <w:rFonts w:ascii="Verdana" w:eastAsia="Verdana" w:hAnsi="Verdana"/>
          <w:b/>
          <w:sz w:val="24"/>
        </w:rPr>
        <w:t xml:space="preserve"> – Level 2</w:t>
      </w:r>
    </w:p>
    <w:p w14:paraId="007C1F73" w14:textId="77777777" w:rsidR="00E75A2F" w:rsidRDefault="00E75A2F" w:rsidP="00E75A2F">
      <w:r>
        <w:rPr>
          <w:rFonts w:ascii="Verdana" w:eastAsia="Verdana" w:hAnsi="Verdana"/>
          <w:b/>
          <w:sz w:val="24"/>
        </w:rPr>
        <w:t>Scenario:</w:t>
      </w:r>
    </w:p>
    <w:p w14:paraId="34CF3D91" w14:textId="77777777" w:rsidR="00E75A2F" w:rsidRDefault="00E75A2F" w:rsidP="00E75A2F">
      <w:r>
        <w:rPr>
          <w:rFonts w:ascii="Verdana" w:eastAsia="Verdana" w:hAnsi="Verdana"/>
          <w:sz w:val="24"/>
        </w:rPr>
        <w:t>An IT administrator wants to monitor disk storage and identify drives that are running out of space.</w:t>
      </w:r>
    </w:p>
    <w:p w14:paraId="0D79C5C3" w14:textId="77777777" w:rsidR="00E75A2F" w:rsidRDefault="00E75A2F" w:rsidP="00E75A2F">
      <w:r>
        <w:rPr>
          <w:rFonts w:ascii="Verdana" w:eastAsia="Verdana" w:hAnsi="Verdana"/>
          <w:b/>
          <w:sz w:val="24"/>
        </w:rPr>
        <w:t>Requirements:</w:t>
      </w:r>
    </w:p>
    <w:p w14:paraId="13A47FE7" w14:textId="77777777" w:rsidR="00E75A2F" w:rsidRDefault="00E75A2F" w:rsidP="00E75A2F">
      <w:r>
        <w:rPr>
          <w:rFonts w:ascii="Verdana" w:eastAsia="Verdana" w:hAnsi="Verdana"/>
          <w:sz w:val="24"/>
        </w:rPr>
        <w:t>1. Retrieve all system drives.</w:t>
      </w:r>
    </w:p>
    <w:p w14:paraId="28CB89A3" w14:textId="77777777" w:rsidR="00E75A2F" w:rsidRDefault="00E75A2F" w:rsidP="00E75A2F">
      <w:r>
        <w:rPr>
          <w:rFonts w:ascii="Verdana" w:eastAsia="Verdana" w:hAnsi="Verdana"/>
          <w:sz w:val="24"/>
        </w:rPr>
        <w:t>2. Display drive name, drive type, total size, and available free space.</w:t>
      </w:r>
    </w:p>
    <w:p w14:paraId="236C03B4" w14:textId="77777777" w:rsidR="00E75A2F" w:rsidRDefault="00E75A2F" w:rsidP="00E75A2F">
      <w:r>
        <w:rPr>
          <w:rFonts w:ascii="Verdana" w:eastAsia="Verdana" w:hAnsi="Verdana"/>
          <w:sz w:val="24"/>
        </w:rPr>
        <w:t>3. Display a warning if free space is below 15%.</w:t>
      </w:r>
    </w:p>
    <w:p w14:paraId="01D6C52F" w14:textId="77777777" w:rsidR="00E75A2F" w:rsidRDefault="00E75A2F" w:rsidP="00E75A2F">
      <w:r>
        <w:rPr>
          <w:rFonts w:ascii="Verdana" w:eastAsia="Verdana" w:hAnsi="Verdana"/>
          <w:b/>
          <w:sz w:val="24"/>
        </w:rPr>
        <w:t>Technical Constraints:</w:t>
      </w:r>
    </w:p>
    <w:p w14:paraId="27573B0F" w14:textId="77777777" w:rsidR="00E75A2F" w:rsidRDefault="00E75A2F" w:rsidP="00E75A2F">
      <w:r>
        <w:rPr>
          <w:rFonts w:ascii="Verdana" w:eastAsia="Verdana" w:hAnsi="Verdana"/>
          <w:sz w:val="24"/>
        </w:rPr>
        <w:t>• Use DriveInfo class.</w:t>
      </w:r>
    </w:p>
    <w:p w14:paraId="58817944" w14:textId="77777777" w:rsidR="00E75A2F" w:rsidRDefault="00E75A2F" w:rsidP="00E75A2F">
      <w:r>
        <w:rPr>
          <w:rFonts w:ascii="Verdana" w:eastAsia="Verdana" w:hAnsi="Verdana"/>
          <w:sz w:val="24"/>
        </w:rPr>
        <w:t>• Ensure the drive is ready before accessing properties.</w:t>
      </w:r>
    </w:p>
    <w:p w14:paraId="7A16117C" w14:textId="77777777" w:rsidR="00E75A2F" w:rsidRDefault="00E75A2F" w:rsidP="00E75A2F">
      <w:r>
        <w:rPr>
          <w:rFonts w:ascii="Verdana" w:eastAsia="Verdana" w:hAnsi="Verdana"/>
          <w:sz w:val="24"/>
        </w:rPr>
        <w:t>• Use loops to process multiple drives.</w:t>
      </w:r>
    </w:p>
    <w:p w14:paraId="3BA9BA3C" w14:textId="77777777" w:rsidR="00E75A2F" w:rsidRDefault="00E75A2F" w:rsidP="00E75A2F">
      <w:r>
        <w:rPr>
          <w:rFonts w:ascii="Verdana" w:eastAsia="Verdana" w:hAnsi="Verdana"/>
          <w:b/>
          <w:sz w:val="24"/>
        </w:rPr>
        <w:t>Expectations:</w:t>
      </w:r>
    </w:p>
    <w:p w14:paraId="795A50C2" w14:textId="77777777" w:rsidR="00E75A2F" w:rsidRDefault="00E75A2F" w:rsidP="00E75A2F">
      <w:r>
        <w:rPr>
          <w:rFonts w:ascii="Verdana" w:eastAsia="Verdana" w:hAnsi="Verdana"/>
          <w:sz w:val="24"/>
        </w:rPr>
        <w:t>The program should display drive health information and warn the user about low disk space.</w:t>
      </w:r>
    </w:p>
    <w:p w14:paraId="18D90ED3" w14:textId="77777777" w:rsidR="00E75A2F" w:rsidRDefault="00E75A2F" w:rsidP="00E75A2F">
      <w:r>
        <w:rPr>
          <w:rFonts w:ascii="Verdana" w:eastAsia="Verdana" w:hAnsi="Verdana"/>
          <w:b/>
          <w:sz w:val="24"/>
        </w:rPr>
        <w:t>Learning Outcome:</w:t>
      </w:r>
    </w:p>
    <w:p w14:paraId="5A1A814D" w14:textId="77777777" w:rsidR="00E75A2F" w:rsidRDefault="00E75A2F" w:rsidP="00E75A2F">
      <w:r>
        <w:rPr>
          <w:rFonts w:ascii="Verdana" w:eastAsia="Verdana" w:hAnsi="Verdana"/>
          <w:sz w:val="24"/>
        </w:rPr>
        <w:t>Students will learn how to retrieve and analyze system storage information using DriveInfo.</w:t>
      </w:r>
    </w:p>
    <w:p w14:paraId="45DF6035" w14:textId="77777777" w:rsidR="00E75A2F" w:rsidRDefault="00E75A2F" w:rsidP="00E75A2F"/>
    <w:p w14:paraId="12419486" w14:textId="75FF0223" w:rsidR="00633EC3" w:rsidRDefault="00633EC3" w:rsidP="00E75A2F"/>
    <w:sectPr w:rsidR="00633EC3" w:rsidSect="00A91F37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5C398C"/>
    <w:multiLevelType w:val="multilevel"/>
    <w:tmpl w:val="BBAE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C12051"/>
    <w:multiLevelType w:val="multilevel"/>
    <w:tmpl w:val="0D9A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67B2D"/>
    <w:multiLevelType w:val="multilevel"/>
    <w:tmpl w:val="6990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E872C2"/>
    <w:multiLevelType w:val="multilevel"/>
    <w:tmpl w:val="A6D2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271245">
    <w:abstractNumId w:val="8"/>
  </w:num>
  <w:num w:numId="2" w16cid:durableId="1771583229">
    <w:abstractNumId w:val="6"/>
  </w:num>
  <w:num w:numId="3" w16cid:durableId="1731922700">
    <w:abstractNumId w:val="5"/>
  </w:num>
  <w:num w:numId="4" w16cid:durableId="131867965">
    <w:abstractNumId w:val="4"/>
  </w:num>
  <w:num w:numId="5" w16cid:durableId="591934881">
    <w:abstractNumId w:val="7"/>
  </w:num>
  <w:num w:numId="6" w16cid:durableId="1566139549">
    <w:abstractNumId w:val="3"/>
  </w:num>
  <w:num w:numId="7" w16cid:durableId="341585737">
    <w:abstractNumId w:val="2"/>
  </w:num>
  <w:num w:numId="8" w16cid:durableId="642664875">
    <w:abstractNumId w:val="1"/>
  </w:num>
  <w:num w:numId="9" w16cid:durableId="1599748117">
    <w:abstractNumId w:val="0"/>
  </w:num>
  <w:num w:numId="10" w16cid:durableId="1160316633">
    <w:abstractNumId w:val="11"/>
  </w:num>
  <w:num w:numId="11" w16cid:durableId="208079728">
    <w:abstractNumId w:val="10"/>
  </w:num>
  <w:num w:numId="12" w16cid:durableId="1297759299">
    <w:abstractNumId w:val="12"/>
  </w:num>
  <w:num w:numId="13" w16cid:durableId="11828217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B57"/>
    <w:rsid w:val="0015074B"/>
    <w:rsid w:val="001C37BF"/>
    <w:rsid w:val="002211D8"/>
    <w:rsid w:val="0029639D"/>
    <w:rsid w:val="00326F90"/>
    <w:rsid w:val="00385993"/>
    <w:rsid w:val="00397EB0"/>
    <w:rsid w:val="0045151E"/>
    <w:rsid w:val="00516BD9"/>
    <w:rsid w:val="00633EC3"/>
    <w:rsid w:val="006815CF"/>
    <w:rsid w:val="006B1C76"/>
    <w:rsid w:val="00A91F37"/>
    <w:rsid w:val="00AA1D8D"/>
    <w:rsid w:val="00AD39C7"/>
    <w:rsid w:val="00B47730"/>
    <w:rsid w:val="00CB0664"/>
    <w:rsid w:val="00CC727F"/>
    <w:rsid w:val="00D20550"/>
    <w:rsid w:val="00E27B00"/>
    <w:rsid w:val="00E75A2F"/>
    <w:rsid w:val="00FB3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B07519"/>
  <w14:defaultImageDpi w14:val="300"/>
  <w15:docId w15:val="{FCE99D9C-27C7-46B2-A6F7-1964652DB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641</Words>
  <Characters>3656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Soyeb Ghachi</cp:lastModifiedBy>
  <cp:revision>11</cp:revision>
  <dcterms:created xsi:type="dcterms:W3CDTF">2013-12-23T23:15:00Z</dcterms:created>
  <dcterms:modified xsi:type="dcterms:W3CDTF">2026-03-12T10:29:00Z</dcterms:modified>
  <cp:category/>
</cp:coreProperties>
</file>