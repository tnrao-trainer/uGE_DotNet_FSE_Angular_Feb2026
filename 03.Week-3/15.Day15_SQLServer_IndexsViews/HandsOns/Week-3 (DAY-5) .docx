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163F" w14:textId="109737DB" w:rsidR="00AE282A" w:rsidRDefault="00AE282A" w:rsidP="00AE282A">
      <w:pPr>
        <w:jc w:val="center"/>
        <w:rPr>
          <w:rFonts w:ascii="Verdana" w:eastAsia="Verdana" w:hAnsi="Verdana"/>
          <w:b/>
          <w:sz w:val="28"/>
        </w:rPr>
      </w:pPr>
      <w:r>
        <w:rPr>
          <w:rFonts w:ascii="Verdana" w:eastAsia="Verdana" w:hAnsi="Verdana"/>
          <w:b/>
          <w:sz w:val="28"/>
        </w:rPr>
        <w:t>DAY-4 Hands On</w:t>
      </w:r>
    </w:p>
    <w:p w14:paraId="0540E1C4" w14:textId="0634F198" w:rsidR="00AE282A" w:rsidRPr="00240FE4" w:rsidRDefault="00240FE4">
      <w:pPr>
        <w:rPr>
          <w:rFonts w:ascii="Verdana" w:eastAsia="Verdana" w:hAnsi="Verdana"/>
          <w:bCs/>
          <w:sz w:val="28"/>
        </w:rPr>
      </w:pPr>
      <w:r w:rsidRPr="00240FE4">
        <w:rPr>
          <w:rFonts w:ascii="Verdana" w:eastAsia="Verdana" w:hAnsi="Verdana"/>
          <w:bCs/>
          <w:sz w:val="28"/>
        </w:rPr>
        <w:t xml:space="preserve">Pre-Requisites: Before starting with problem solving, please make sure that you have created a database and restored data  </w:t>
      </w:r>
    </w:p>
    <w:p w14:paraId="6819FDC9" w14:textId="52E14BD7" w:rsidR="00F94F4D" w:rsidRDefault="31505C87" w:rsidP="31505C87">
      <w:pPr>
        <w:rPr>
          <w:rFonts w:ascii="Verdana" w:eastAsia="Verdana" w:hAnsi="Verdana"/>
          <w:b/>
          <w:bCs/>
          <w:sz w:val="28"/>
          <w:szCs w:val="28"/>
        </w:rPr>
      </w:pPr>
      <w:r w:rsidRPr="31505C87">
        <w:rPr>
          <w:rFonts w:ascii="Verdana" w:eastAsia="Verdana" w:hAnsi="Verdana"/>
          <w:b/>
          <w:bCs/>
          <w:sz w:val="28"/>
          <w:szCs w:val="28"/>
        </w:rPr>
        <w:t xml:space="preserve">Level-1 Problem 1: Basic Setup and Data Retrieval in </w:t>
      </w:r>
      <w:proofErr w:type="spellStart"/>
      <w:r w:rsidRPr="31505C87">
        <w:rPr>
          <w:rFonts w:ascii="Verdana" w:eastAsia="Verdana" w:hAnsi="Verdana"/>
          <w:b/>
          <w:bCs/>
          <w:sz w:val="28"/>
          <w:szCs w:val="28"/>
        </w:rPr>
        <w:t>EcommDb</w:t>
      </w:r>
      <w:proofErr w:type="spellEnd"/>
    </w:p>
    <w:p w14:paraId="4829F843" w14:textId="77777777" w:rsidR="00F94F4D" w:rsidRDefault="00F94F4D"/>
    <w:p w14:paraId="0D25FFEE" w14:textId="77777777" w:rsidR="00F94F4D" w:rsidRDefault="00000000">
      <w:r>
        <w:rPr>
          <w:rFonts w:ascii="Verdana" w:eastAsia="Verdana" w:hAnsi="Verdana"/>
          <w:b/>
          <w:sz w:val="24"/>
        </w:rPr>
        <w:t>Scenario</w:t>
      </w:r>
    </w:p>
    <w:p w14:paraId="05D7FBEC" w14:textId="14416AA5" w:rsidR="00F94F4D" w:rsidRDefault="31505C87">
      <w:r w:rsidRPr="31505C87">
        <w:rPr>
          <w:rFonts w:ascii="Verdana" w:eastAsia="Verdana" w:hAnsi="Verdana"/>
          <w:sz w:val="24"/>
          <w:szCs w:val="24"/>
        </w:rPr>
        <w:t xml:space="preserve">You are assigned as a database developer to set up the </w:t>
      </w:r>
      <w:proofErr w:type="spellStart"/>
      <w:r w:rsidRPr="31505C87">
        <w:rPr>
          <w:rFonts w:ascii="Verdana" w:eastAsia="Verdana" w:hAnsi="Verdana"/>
          <w:sz w:val="24"/>
          <w:szCs w:val="24"/>
        </w:rPr>
        <w:t>EcommDb</w:t>
      </w:r>
      <w:proofErr w:type="spellEnd"/>
      <w:r w:rsidRPr="31505C87">
        <w:rPr>
          <w:rFonts w:ascii="Verdana" w:eastAsia="Verdana" w:hAnsi="Verdana"/>
          <w:sz w:val="24"/>
          <w:szCs w:val="24"/>
        </w:rPr>
        <w:t xml:space="preserve"> database for an automobile retail company. The company wants to verify basic operations such as inserting data and retrieving product and customer information.</w:t>
      </w:r>
    </w:p>
    <w:p w14:paraId="49E83186" w14:textId="77777777" w:rsidR="00F94F4D" w:rsidRDefault="00F94F4D"/>
    <w:p w14:paraId="583913F9" w14:textId="77777777" w:rsidR="00AE282A" w:rsidRDefault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📌</w:t>
      </w:r>
      <w:r w:rsidRPr="00AE282A">
        <w:rPr>
          <w:rFonts w:ascii="Verdana" w:eastAsia="Verdana" w:hAnsi="Verdana"/>
          <w:b/>
          <w:bCs/>
          <w:sz w:val="24"/>
        </w:rPr>
        <w:t xml:space="preserve"> Requirements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5CF7C2B3" w14:textId="2AC05EAB" w:rsidR="00F94F4D" w:rsidRDefault="31505C87">
      <w:r w:rsidRPr="31505C87">
        <w:rPr>
          <w:rFonts w:ascii="Verdana" w:eastAsia="Verdana" w:hAnsi="Verdana"/>
          <w:sz w:val="24"/>
          <w:szCs w:val="24"/>
        </w:rPr>
        <w:t xml:space="preserve">- Create </w:t>
      </w:r>
      <w:proofErr w:type="spellStart"/>
      <w:r w:rsidRPr="31505C87">
        <w:rPr>
          <w:rFonts w:ascii="Verdana" w:eastAsia="Verdana" w:hAnsi="Verdana"/>
          <w:sz w:val="24"/>
          <w:szCs w:val="24"/>
        </w:rPr>
        <w:t>EcommDb</w:t>
      </w:r>
      <w:proofErr w:type="spellEnd"/>
      <w:r w:rsidRPr="31505C87">
        <w:rPr>
          <w:rFonts w:ascii="Verdana" w:eastAsia="Verdana" w:hAnsi="Verdana"/>
          <w:sz w:val="24"/>
          <w:szCs w:val="24"/>
        </w:rPr>
        <w:t xml:space="preserve"> and all tables using the provided schema.</w:t>
      </w:r>
    </w:p>
    <w:p w14:paraId="27F544FD" w14:textId="77777777" w:rsidR="00F94F4D" w:rsidRDefault="00000000">
      <w:r>
        <w:rPr>
          <w:rFonts w:ascii="Verdana" w:eastAsia="Verdana" w:hAnsi="Verdana"/>
          <w:sz w:val="24"/>
        </w:rPr>
        <w:t>- Insert at least 5 records in categories, brands, products, customers, and stores.</w:t>
      </w:r>
    </w:p>
    <w:p w14:paraId="07647056" w14:textId="77777777" w:rsidR="00F94F4D" w:rsidRDefault="00000000">
      <w:r>
        <w:rPr>
          <w:rFonts w:ascii="Verdana" w:eastAsia="Verdana" w:hAnsi="Verdana"/>
          <w:sz w:val="24"/>
        </w:rPr>
        <w:t>- Write SELECT queries to retrieve all products with their brand and category names.</w:t>
      </w:r>
    </w:p>
    <w:p w14:paraId="33363F3A" w14:textId="77777777" w:rsidR="00F94F4D" w:rsidRDefault="00000000">
      <w:r>
        <w:rPr>
          <w:rFonts w:ascii="Verdana" w:eastAsia="Verdana" w:hAnsi="Verdana"/>
          <w:sz w:val="24"/>
        </w:rPr>
        <w:t>- Retrieve all customers from a specific city.</w:t>
      </w:r>
    </w:p>
    <w:p w14:paraId="43245F73" w14:textId="77777777" w:rsidR="00F94F4D" w:rsidRDefault="00000000">
      <w:r>
        <w:rPr>
          <w:rFonts w:ascii="Verdana" w:eastAsia="Verdana" w:hAnsi="Verdana"/>
          <w:sz w:val="24"/>
        </w:rPr>
        <w:t>- Display total number of products available in each category.</w:t>
      </w:r>
    </w:p>
    <w:p w14:paraId="656E8E46" w14:textId="77777777" w:rsidR="00F94F4D" w:rsidRDefault="00F94F4D"/>
    <w:p w14:paraId="249FAD9B" w14:textId="77777777" w:rsidR="00AE282A" w:rsidRDefault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sz w:val="24"/>
        </w:rPr>
        <w:t>🛠️</w:t>
      </w:r>
      <w:r w:rsidRPr="00AE282A">
        <w:rPr>
          <w:rFonts w:ascii="Verdana" w:eastAsia="Verdana" w:hAnsi="Verdana"/>
          <w:b/>
          <w:bCs/>
          <w:sz w:val="24"/>
        </w:rPr>
        <w:t xml:space="preserve"> Technical Constraints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2243F205" w14:textId="35F5753E" w:rsidR="00F94F4D" w:rsidRDefault="00000000">
      <w:r>
        <w:rPr>
          <w:rFonts w:ascii="Verdana" w:eastAsia="Verdana" w:hAnsi="Verdana"/>
          <w:sz w:val="24"/>
        </w:rPr>
        <w:t>- Use SQL Server.</w:t>
      </w:r>
    </w:p>
    <w:p w14:paraId="23A86AB5" w14:textId="77777777" w:rsidR="00F94F4D" w:rsidRDefault="00000000">
      <w:r>
        <w:rPr>
          <w:rFonts w:ascii="Verdana" w:eastAsia="Verdana" w:hAnsi="Verdana"/>
          <w:sz w:val="24"/>
        </w:rPr>
        <w:t>- Use ANSI SQL queries wherever applicable.</w:t>
      </w:r>
    </w:p>
    <w:p w14:paraId="0F1260C6" w14:textId="77777777" w:rsidR="00F94F4D" w:rsidRDefault="00000000">
      <w:r>
        <w:rPr>
          <w:rFonts w:ascii="Verdana" w:eastAsia="Verdana" w:hAnsi="Verdana"/>
          <w:sz w:val="24"/>
        </w:rPr>
        <w:t>- Do not modify the existing table structure.</w:t>
      </w:r>
    </w:p>
    <w:p w14:paraId="4F173630" w14:textId="77777777" w:rsidR="00F94F4D" w:rsidRDefault="00000000">
      <w:r>
        <w:rPr>
          <w:rFonts w:ascii="Verdana" w:eastAsia="Verdana" w:hAnsi="Verdana"/>
          <w:sz w:val="24"/>
        </w:rPr>
        <w:t>- Ensure foreign key constraints are satisfied while inserting data.</w:t>
      </w:r>
    </w:p>
    <w:p w14:paraId="4886BA5C" w14:textId="77777777" w:rsidR="00F94F4D" w:rsidRDefault="00F94F4D"/>
    <w:p w14:paraId="73A83CFA" w14:textId="77777777" w:rsidR="00F94F4D" w:rsidRDefault="00000000">
      <w:r>
        <w:rPr>
          <w:rFonts w:ascii="Verdana" w:eastAsia="Verdana" w:hAnsi="Verdana"/>
          <w:b/>
          <w:sz w:val="24"/>
        </w:rPr>
        <w:t>Expectations</w:t>
      </w:r>
    </w:p>
    <w:p w14:paraId="18382FB2" w14:textId="77777777" w:rsidR="00F94F4D" w:rsidRDefault="00000000">
      <w:r>
        <w:rPr>
          <w:rFonts w:ascii="Verdana" w:eastAsia="Verdana" w:hAnsi="Verdana"/>
          <w:sz w:val="24"/>
        </w:rPr>
        <w:t>- Successful creation of database and tables.</w:t>
      </w:r>
    </w:p>
    <w:p w14:paraId="3E8A704B" w14:textId="77777777" w:rsidR="00F94F4D" w:rsidRDefault="00000000">
      <w:r>
        <w:rPr>
          <w:rFonts w:ascii="Verdana" w:eastAsia="Verdana" w:hAnsi="Verdana"/>
          <w:sz w:val="24"/>
        </w:rPr>
        <w:t>- Accurate data insertion without constraint violations.</w:t>
      </w:r>
    </w:p>
    <w:p w14:paraId="6002C2AA" w14:textId="77777777" w:rsidR="00F94F4D" w:rsidRDefault="00000000">
      <w:r>
        <w:rPr>
          <w:rFonts w:ascii="Verdana" w:eastAsia="Verdana" w:hAnsi="Verdana"/>
          <w:sz w:val="24"/>
        </w:rPr>
        <w:t>- Correct JOIN queries to retrieve relational data.</w:t>
      </w:r>
    </w:p>
    <w:p w14:paraId="64F2D04B" w14:textId="77777777" w:rsidR="00F94F4D" w:rsidRDefault="00F94F4D"/>
    <w:p w14:paraId="033534E9" w14:textId="77777777" w:rsidR="00AE282A" w:rsidRDefault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lastRenderedPageBreak/>
        <w:t>🎯</w:t>
      </w:r>
      <w:r w:rsidRPr="00AE282A">
        <w:rPr>
          <w:rFonts w:ascii="Verdana" w:eastAsia="Verdana" w:hAnsi="Verdana"/>
          <w:b/>
          <w:bCs/>
          <w:sz w:val="24"/>
        </w:rPr>
        <w:t xml:space="preserve"> Learning Outcome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3E4FD311" w14:textId="6A95784E" w:rsidR="00F94F4D" w:rsidRDefault="00000000">
      <w:r>
        <w:rPr>
          <w:rFonts w:ascii="Verdana" w:eastAsia="Verdana" w:hAnsi="Verdana"/>
          <w:sz w:val="24"/>
        </w:rPr>
        <w:t>- Understand database setup process.</w:t>
      </w:r>
    </w:p>
    <w:p w14:paraId="17610EE4" w14:textId="77777777" w:rsidR="00F94F4D" w:rsidRDefault="00000000">
      <w:r>
        <w:rPr>
          <w:rFonts w:ascii="Verdana" w:eastAsia="Verdana" w:hAnsi="Verdana"/>
          <w:sz w:val="24"/>
        </w:rPr>
        <w:t>- Learn basic SELECT, INSERT and JOIN operations.</w:t>
      </w:r>
    </w:p>
    <w:p w14:paraId="018500E5" w14:textId="77777777" w:rsidR="00F94F4D" w:rsidRDefault="00000000">
      <w:r>
        <w:rPr>
          <w:rFonts w:ascii="Verdana" w:eastAsia="Verdana" w:hAnsi="Verdana"/>
          <w:sz w:val="24"/>
        </w:rPr>
        <w:t>- Gain understanding of relational data retrieval.</w:t>
      </w:r>
    </w:p>
    <w:p w14:paraId="66801047" w14:textId="77777777" w:rsidR="00F94F4D" w:rsidRDefault="00000000">
      <w:r>
        <w:br/>
      </w:r>
    </w:p>
    <w:p w14:paraId="59FD71BF" w14:textId="77777777" w:rsidR="00F94F4D" w:rsidRDefault="00000000">
      <w:r>
        <w:rPr>
          <w:rFonts w:ascii="Verdana" w:eastAsia="Verdana" w:hAnsi="Verdana"/>
          <w:b/>
          <w:sz w:val="28"/>
        </w:rPr>
        <w:t>Level-1 Problem 2: Creating Views and Indexes for Performance</w:t>
      </w:r>
    </w:p>
    <w:p w14:paraId="6B019EA6" w14:textId="77777777" w:rsidR="00F94F4D" w:rsidRDefault="00F94F4D"/>
    <w:p w14:paraId="38304695" w14:textId="77777777" w:rsidR="00F94F4D" w:rsidRDefault="00000000">
      <w:r>
        <w:rPr>
          <w:rFonts w:ascii="Verdana" w:eastAsia="Verdana" w:hAnsi="Verdana"/>
          <w:b/>
          <w:sz w:val="24"/>
        </w:rPr>
        <w:t>Scenario</w:t>
      </w:r>
    </w:p>
    <w:p w14:paraId="2F109AC5" w14:textId="77777777" w:rsidR="00F94F4D" w:rsidRDefault="00000000">
      <w:r>
        <w:rPr>
          <w:rFonts w:ascii="Verdana" w:eastAsia="Verdana" w:hAnsi="Verdana"/>
          <w:sz w:val="24"/>
        </w:rPr>
        <w:t>The management team frequently accesses product and order summary reports. To simplify access and improve performance, they require database views and indexing.</w:t>
      </w:r>
    </w:p>
    <w:p w14:paraId="2B0E4CD6" w14:textId="77777777" w:rsidR="00F94F4D" w:rsidRDefault="00F94F4D"/>
    <w:p w14:paraId="6887782C" w14:textId="77777777" w:rsidR="00AE282A" w:rsidRDefault="00AE282A" w:rsidP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📌</w:t>
      </w:r>
      <w:r w:rsidRPr="00AE282A">
        <w:rPr>
          <w:rFonts w:ascii="Verdana" w:eastAsia="Verdana" w:hAnsi="Verdana"/>
          <w:b/>
          <w:bCs/>
          <w:sz w:val="24"/>
        </w:rPr>
        <w:t xml:space="preserve"> Requirements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33FD0433" w14:textId="77777777" w:rsidR="00F94F4D" w:rsidRDefault="00000000">
      <w:r>
        <w:rPr>
          <w:rFonts w:ascii="Verdana" w:eastAsia="Verdana" w:hAnsi="Verdana"/>
          <w:sz w:val="24"/>
        </w:rPr>
        <w:t>- Create a view that shows product name, brand name, category name, model year and list price.</w:t>
      </w:r>
    </w:p>
    <w:p w14:paraId="0C96F644" w14:textId="77777777" w:rsidR="00F94F4D" w:rsidRDefault="00000000">
      <w:r>
        <w:rPr>
          <w:rFonts w:ascii="Verdana" w:eastAsia="Verdana" w:hAnsi="Verdana"/>
          <w:sz w:val="24"/>
        </w:rPr>
        <w:t>- Create a view that shows order details with customer name, store name and staff name.</w:t>
      </w:r>
    </w:p>
    <w:p w14:paraId="16724B19" w14:textId="77777777" w:rsidR="00F94F4D" w:rsidRDefault="00000000">
      <w:r>
        <w:rPr>
          <w:rFonts w:ascii="Verdana" w:eastAsia="Verdana" w:hAnsi="Verdana"/>
          <w:sz w:val="24"/>
        </w:rPr>
        <w:t>- Create appropriate indexes on foreign key columns.</w:t>
      </w:r>
    </w:p>
    <w:p w14:paraId="39B7C0FE" w14:textId="77777777" w:rsidR="00F94F4D" w:rsidRDefault="00000000">
      <w:r>
        <w:rPr>
          <w:rFonts w:ascii="Verdana" w:eastAsia="Verdana" w:hAnsi="Verdana"/>
          <w:sz w:val="24"/>
        </w:rPr>
        <w:t>- Test performance improvement using execution plan.</w:t>
      </w:r>
    </w:p>
    <w:p w14:paraId="5973B1FB" w14:textId="77777777" w:rsidR="00F94F4D" w:rsidRDefault="00F94F4D"/>
    <w:p w14:paraId="7489F7B5" w14:textId="77777777" w:rsidR="00AE282A" w:rsidRDefault="00AE282A" w:rsidP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sz w:val="24"/>
        </w:rPr>
        <w:t>🛠️</w:t>
      </w:r>
      <w:r w:rsidRPr="00AE282A">
        <w:rPr>
          <w:rFonts w:ascii="Verdana" w:eastAsia="Verdana" w:hAnsi="Verdana"/>
          <w:b/>
          <w:bCs/>
          <w:sz w:val="24"/>
        </w:rPr>
        <w:t xml:space="preserve"> Technical Constraints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2DC0F52A" w14:textId="77777777" w:rsidR="00F94F4D" w:rsidRDefault="00000000">
      <w:r>
        <w:rPr>
          <w:rFonts w:ascii="Verdana" w:eastAsia="Verdana" w:hAnsi="Verdana"/>
          <w:sz w:val="24"/>
        </w:rPr>
        <w:t>- Views must not duplicate data.</w:t>
      </w:r>
    </w:p>
    <w:p w14:paraId="5E8A1B75" w14:textId="77777777" w:rsidR="00F94F4D" w:rsidRDefault="00000000">
      <w:r>
        <w:rPr>
          <w:rFonts w:ascii="Verdana" w:eastAsia="Verdana" w:hAnsi="Verdana"/>
          <w:sz w:val="24"/>
        </w:rPr>
        <w:t>- Indexes should be created only on frequently searched columns.</w:t>
      </w:r>
    </w:p>
    <w:p w14:paraId="734C311E" w14:textId="77777777" w:rsidR="00F94F4D" w:rsidRDefault="00000000">
      <w:r>
        <w:rPr>
          <w:rFonts w:ascii="Verdana" w:eastAsia="Verdana" w:hAnsi="Verdana"/>
          <w:sz w:val="24"/>
        </w:rPr>
        <w:t>- Do not change table definitions.</w:t>
      </w:r>
    </w:p>
    <w:p w14:paraId="4D052F07" w14:textId="77777777" w:rsidR="00F94F4D" w:rsidRDefault="00000000">
      <w:r>
        <w:rPr>
          <w:rFonts w:ascii="Verdana" w:eastAsia="Verdana" w:hAnsi="Verdana"/>
          <w:sz w:val="24"/>
        </w:rPr>
        <w:t>- Follow proper naming conventions.</w:t>
      </w:r>
    </w:p>
    <w:p w14:paraId="5AEA055F" w14:textId="77777777" w:rsidR="00F94F4D" w:rsidRDefault="00F94F4D"/>
    <w:p w14:paraId="3950A047" w14:textId="77777777" w:rsidR="00AE282A" w:rsidRDefault="00AE282A"/>
    <w:p w14:paraId="5EDCE194" w14:textId="77777777" w:rsidR="00F94F4D" w:rsidRDefault="00000000">
      <w:r>
        <w:rPr>
          <w:rFonts w:ascii="Verdana" w:eastAsia="Verdana" w:hAnsi="Verdana"/>
          <w:b/>
          <w:sz w:val="24"/>
        </w:rPr>
        <w:t>Expectations</w:t>
      </w:r>
    </w:p>
    <w:p w14:paraId="5AC6E353" w14:textId="77777777" w:rsidR="00F94F4D" w:rsidRDefault="00000000">
      <w:r>
        <w:rPr>
          <w:rFonts w:ascii="Verdana" w:eastAsia="Verdana" w:hAnsi="Verdana"/>
          <w:sz w:val="24"/>
        </w:rPr>
        <w:t>- Working views returning accurate data.</w:t>
      </w:r>
    </w:p>
    <w:p w14:paraId="1B0BCAF6" w14:textId="77777777" w:rsidR="00F94F4D" w:rsidRDefault="00000000">
      <w:r>
        <w:rPr>
          <w:rFonts w:ascii="Verdana" w:eastAsia="Verdana" w:hAnsi="Verdana"/>
          <w:sz w:val="24"/>
        </w:rPr>
        <w:lastRenderedPageBreak/>
        <w:t>- Indexes improving query execution time.</w:t>
      </w:r>
    </w:p>
    <w:p w14:paraId="2E75F0BF" w14:textId="77777777" w:rsidR="00F94F4D" w:rsidRDefault="00000000">
      <w:r>
        <w:rPr>
          <w:rFonts w:ascii="Verdana" w:eastAsia="Verdana" w:hAnsi="Verdana"/>
          <w:sz w:val="24"/>
        </w:rPr>
        <w:t>- Proper documentation of execution plan comparison.</w:t>
      </w:r>
    </w:p>
    <w:p w14:paraId="7DA19DC2" w14:textId="77777777" w:rsidR="00F94F4D" w:rsidRDefault="00F94F4D"/>
    <w:p w14:paraId="65218E92" w14:textId="77777777" w:rsidR="00AE282A" w:rsidRDefault="00AE282A" w:rsidP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🎯</w:t>
      </w:r>
      <w:r w:rsidRPr="00AE282A">
        <w:rPr>
          <w:rFonts w:ascii="Verdana" w:eastAsia="Verdana" w:hAnsi="Verdana"/>
          <w:b/>
          <w:bCs/>
          <w:sz w:val="24"/>
        </w:rPr>
        <w:t xml:space="preserve"> Learning Outcome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4FE2F437" w14:textId="77777777" w:rsidR="00F94F4D" w:rsidRDefault="00000000">
      <w:r>
        <w:rPr>
          <w:rFonts w:ascii="Verdana" w:eastAsia="Verdana" w:hAnsi="Verdana"/>
          <w:sz w:val="24"/>
        </w:rPr>
        <w:t>- Understand purpose of views.</w:t>
      </w:r>
    </w:p>
    <w:p w14:paraId="50BFCA94" w14:textId="77777777" w:rsidR="00F94F4D" w:rsidRDefault="00000000">
      <w:r>
        <w:rPr>
          <w:rFonts w:ascii="Verdana" w:eastAsia="Verdana" w:hAnsi="Verdana"/>
          <w:sz w:val="24"/>
        </w:rPr>
        <w:t>- Learn how indexing improves performance.</w:t>
      </w:r>
    </w:p>
    <w:p w14:paraId="68CB7F7B" w14:textId="77777777" w:rsidR="00F94F4D" w:rsidRDefault="00000000">
      <w:r>
        <w:rPr>
          <w:rFonts w:ascii="Verdana" w:eastAsia="Verdana" w:hAnsi="Verdana"/>
          <w:sz w:val="24"/>
        </w:rPr>
        <w:t>- Gain hands-on knowledge of query optimization.</w:t>
      </w:r>
    </w:p>
    <w:p w14:paraId="61E68B37" w14:textId="77777777" w:rsidR="00F94F4D" w:rsidRDefault="00000000">
      <w:r>
        <w:br/>
      </w:r>
    </w:p>
    <w:sectPr w:rsidR="00F94F4D" w:rsidSect="00AE282A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942896">
    <w:abstractNumId w:val="8"/>
  </w:num>
  <w:num w:numId="2" w16cid:durableId="1242984114">
    <w:abstractNumId w:val="6"/>
  </w:num>
  <w:num w:numId="3" w16cid:durableId="398596229">
    <w:abstractNumId w:val="5"/>
  </w:num>
  <w:num w:numId="4" w16cid:durableId="1695615157">
    <w:abstractNumId w:val="4"/>
  </w:num>
  <w:num w:numId="5" w16cid:durableId="1326937372">
    <w:abstractNumId w:val="7"/>
  </w:num>
  <w:num w:numId="6" w16cid:durableId="1270964380">
    <w:abstractNumId w:val="3"/>
  </w:num>
  <w:num w:numId="7" w16cid:durableId="1387795494">
    <w:abstractNumId w:val="2"/>
  </w:num>
  <w:num w:numId="8" w16cid:durableId="1311985085">
    <w:abstractNumId w:val="1"/>
  </w:num>
  <w:num w:numId="9" w16cid:durableId="8196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58"/>
    <w:rsid w:val="0006063C"/>
    <w:rsid w:val="0015074B"/>
    <w:rsid w:val="00231A49"/>
    <w:rsid w:val="00240FE4"/>
    <w:rsid w:val="0029639D"/>
    <w:rsid w:val="00326F90"/>
    <w:rsid w:val="00775A04"/>
    <w:rsid w:val="00AA1D8D"/>
    <w:rsid w:val="00AE282A"/>
    <w:rsid w:val="00B47730"/>
    <w:rsid w:val="00CB0664"/>
    <w:rsid w:val="00DD18FC"/>
    <w:rsid w:val="00F94F4D"/>
    <w:rsid w:val="00F968C0"/>
    <w:rsid w:val="00FC693F"/>
    <w:rsid w:val="31505C87"/>
    <w:rsid w:val="685B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74B71"/>
  <w14:defaultImageDpi w14:val="300"/>
  <w15:docId w15:val="{78D13A3B-EEB2-4ACE-BD6B-3D29A90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2008</Characters>
  <Application>Microsoft Office Word</Application>
  <DocSecurity>0</DocSecurity>
  <Lines>16</Lines>
  <Paragraphs>4</Paragraphs>
  <ScaleCrop>false</ScaleCrop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7</cp:revision>
  <dcterms:created xsi:type="dcterms:W3CDTF">2026-03-05T07:07:00Z</dcterms:created>
  <dcterms:modified xsi:type="dcterms:W3CDTF">2026-03-06T09:08:00Z</dcterms:modified>
  <cp:category/>
</cp:coreProperties>
</file>